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2"/>
        </w:rPr>
        <w:t>JOYDIGI HR - TÀI LIỆU TRIỂN KHAI CHUẨN</w:t>
      </w:r>
    </w:p>
    <w:p>
      <w:pPr>
        <w:jc w:val="center"/>
      </w:pPr>
      <w:r>
        <w:rPr>
          <w:color w:val="595959"/>
          <w:sz w:val="26"/>
        </w:rPr>
        <w:t>PostgreSQL + Django + Gunicorn + systemd + aaPanel Nginx + SSL Let's Encrypt + GitHub Actions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448"/>
            <w:vAlign w:val="center"/>
          </w:tcPr>
          <w:p>
            <w:r>
              <w:rPr>
                <w:b/>
              </w:rPr>
              <w:t>Hạng mục</w:t>
            </w:r>
          </w:p>
        </w:tc>
        <w:tc>
          <w:tcPr>
            <w:tcW w:type="dxa" w:w="8064"/>
            <w:vAlign w:val="center"/>
          </w:tcPr>
          <w:p>
            <w:r>
              <w:rPr>
                <w:b/>
              </w:rPr>
              <w:t>Giá trị</w:t>
            </w:r>
          </w:p>
        </w:tc>
      </w:tr>
      <w:tr>
        <w:tc>
          <w:tcPr>
            <w:tcW w:type="dxa" w:w="2448"/>
            <w:vAlign w:val="center"/>
          </w:tcPr>
          <w:p>
            <w:r>
              <w:t>Domain</w:t>
            </w:r>
          </w:p>
        </w:tc>
        <w:tc>
          <w:tcPr>
            <w:tcW w:type="dxa" w:w="8064"/>
            <w:vAlign w:val="center"/>
          </w:tcPr>
          <w:p>
            <w:r>
              <w:t>https://checkin.joydigi.net</w:t>
            </w:r>
          </w:p>
        </w:tc>
      </w:tr>
      <w:tr>
        <w:tc>
          <w:tcPr>
            <w:tcW w:type="dxa" w:w="2448"/>
            <w:vAlign w:val="center"/>
          </w:tcPr>
          <w:p>
            <w:r>
              <w:t>Repository</w:t>
            </w:r>
          </w:p>
        </w:tc>
        <w:tc>
          <w:tcPr>
            <w:tcW w:type="dxa" w:w="8064"/>
            <w:vAlign w:val="center"/>
          </w:tcPr>
          <w:p>
            <w:r>
              <w:t>git@github.com:leminphuong/joydigi-hr.git</w:t>
            </w:r>
          </w:p>
        </w:tc>
      </w:tr>
      <w:tr>
        <w:tc>
          <w:tcPr>
            <w:tcW w:type="dxa" w:w="2448"/>
            <w:vAlign w:val="center"/>
          </w:tcPr>
          <w:p>
            <w:r>
              <w:t>App path</w:t>
            </w:r>
          </w:p>
        </w:tc>
        <w:tc>
          <w:tcPr>
            <w:tcW w:type="dxa" w:w="8064"/>
            <w:vAlign w:val="center"/>
          </w:tcPr>
          <w:p>
            <w:r>
              <w:t>/var/www/joydigi-hr</w:t>
            </w:r>
          </w:p>
        </w:tc>
      </w:tr>
      <w:tr>
        <w:tc>
          <w:tcPr>
            <w:tcW w:type="dxa" w:w="2448"/>
            <w:vAlign w:val="center"/>
          </w:tcPr>
          <w:p>
            <w:r>
              <w:t>Service</w:t>
            </w:r>
          </w:p>
        </w:tc>
        <w:tc>
          <w:tcPr>
            <w:tcW w:type="dxa" w:w="8064"/>
            <w:vAlign w:val="center"/>
          </w:tcPr>
          <w:p>
            <w:r>
              <w:t>joydigi-hr.service</w:t>
            </w:r>
          </w:p>
        </w:tc>
      </w:tr>
      <w:tr>
        <w:tc>
          <w:tcPr>
            <w:tcW w:type="dxa" w:w="2448"/>
            <w:vAlign w:val="center"/>
          </w:tcPr>
          <w:p>
            <w:r>
              <w:t>Gunicorn</w:t>
            </w:r>
          </w:p>
        </w:tc>
        <w:tc>
          <w:tcPr>
            <w:tcW w:type="dxa" w:w="8064"/>
            <w:vAlign w:val="center"/>
          </w:tcPr>
          <w:p>
            <w:r>
              <w:t>127.0.0.1:8000</w:t>
            </w:r>
          </w:p>
        </w:tc>
      </w:tr>
      <w:tr>
        <w:tc>
          <w:tcPr>
            <w:tcW w:type="dxa" w:w="2448"/>
            <w:vAlign w:val="center"/>
          </w:tcPr>
          <w:p>
            <w:r>
              <w:t>Database</w:t>
            </w:r>
          </w:p>
        </w:tc>
        <w:tc>
          <w:tcPr>
            <w:tcW w:type="dxa" w:w="8064"/>
            <w:vAlign w:val="center"/>
          </w:tcPr>
          <w:p>
            <w:r>
              <w:t>joydigi_hr (role postgres)</w:t>
            </w:r>
          </w:p>
        </w:tc>
      </w:tr>
      <w:tr>
        <w:tc>
          <w:tcPr>
            <w:tcW w:type="dxa" w:w="2448"/>
            <w:vAlign w:val="center"/>
          </w:tcPr>
          <w:p>
            <w:r>
              <w:t>aaPanel vhost</w:t>
            </w:r>
          </w:p>
        </w:tc>
        <w:tc>
          <w:tcPr>
            <w:tcW w:type="dxa" w:w="8064"/>
            <w:vAlign w:val="center"/>
          </w:tcPr>
          <w:p>
            <w:r>
              <w:t>/www/server/panel/vhost/nginx/checkin.joydigi.net.conf</w:t>
            </w:r>
          </w:p>
        </w:tc>
      </w:tr>
    </w:tbl>
    <w:p>
      <w:pPr>
        <w:jc w:val="center"/>
      </w:pPr>
      <w:r>
        <w:rPr>
          <w:i/>
          <w:color w:val="646464"/>
          <w:sz w:val="18"/>
        </w:rPr>
        <w:t>Tài liệu vận hành nội bộ - cập nhật theo cấu hình thực tế ngày 20/08/2026</w:t>
      </w:r>
    </w:p>
    <w:p>
      <w:r>
        <w:br w:type="page"/>
      </w:r>
    </w:p>
    <w:p>
      <w:pPr>
        <w:pStyle w:val="Heading1"/>
      </w:pPr>
      <w:r>
        <w:t>Mục lục</w:t>
      </w:r>
    </w:p>
    <w:p>
      <w:pPr>
        <w:spacing w:after="40"/>
      </w:pPr>
      <w:r>
        <w:rPr>
          <w:b/>
        </w:rPr>
        <w:t>1. Thông tin hệ thống chuẩn</w:t>
      </w:r>
    </w:p>
    <w:p>
      <w:pPr>
        <w:spacing w:after="40"/>
      </w:pPr>
      <w:r>
        <w:rPr>
          <w:b/>
        </w:rPr>
        <w:t>2. Kiến trúc hoạt động</w:t>
      </w:r>
    </w:p>
    <w:p>
      <w:pPr>
        <w:spacing w:after="40"/>
      </w:pPr>
      <w:r>
        <w:rPr>
          <w:b/>
        </w:rPr>
        <w:t>3. Cài package từ đầu</w:t>
      </w:r>
    </w:p>
    <w:p>
      <w:pPr>
        <w:spacing w:after="40"/>
      </w:pPr>
      <w:r>
        <w:rPr>
          <w:b/>
        </w:rPr>
        <w:t>4. Tạo PostgreSQL - không tạo user phụ</w:t>
      </w:r>
    </w:p>
    <w:p>
      <w:pPr>
        <w:spacing w:after="40"/>
      </w:pPr>
      <w:r>
        <w:rPr>
          <w:b/>
        </w:rPr>
        <w:t>5. Clone source từ GitHub</w:t>
      </w:r>
    </w:p>
    <w:p>
      <w:pPr>
        <w:spacing w:after="40"/>
      </w:pPr>
      <w:r>
        <w:rPr>
          <w:b/>
        </w:rPr>
        <w:t>6. Tạo virtualenv và cài dependency</w:t>
      </w:r>
    </w:p>
    <w:p>
      <w:pPr>
        <w:spacing w:after="40"/>
      </w:pPr>
      <w:r>
        <w:rPr>
          <w:b/>
        </w:rPr>
        <w:t>7. Cấu hình .env</w:t>
      </w:r>
    </w:p>
    <w:p>
      <w:pPr>
        <w:spacing w:after="40"/>
      </w:pPr>
      <w:r>
        <w:rPr>
          <w:b/>
        </w:rPr>
        <w:t>8. Kiểm tra Django, migration và static</w:t>
      </w:r>
    </w:p>
    <w:p>
      <w:pPr>
        <w:spacing w:after="40"/>
      </w:pPr>
      <w:r>
        <w:rPr>
          <w:b/>
        </w:rPr>
        <w:t>9. Tạo systemd Gunicorn service</w:t>
      </w:r>
    </w:p>
    <w:p>
      <w:pPr>
        <w:spacing w:after="40"/>
      </w:pPr>
      <w:r>
        <w:rPr>
          <w:b/>
        </w:rPr>
        <w:t>10. aaPanel Nginx - lưu ý rất quan trọng</w:t>
      </w:r>
    </w:p>
    <w:p>
      <w:pPr>
        <w:spacing w:after="40"/>
      </w:pPr>
      <w:r>
        <w:rPr>
          <w:b/>
        </w:rPr>
        <w:t>11. Vhost HTTP + HTTPS chuẩn</w:t>
      </w:r>
    </w:p>
    <w:p>
      <w:pPr>
        <w:spacing w:after="40"/>
      </w:pPr>
      <w:r>
        <w:rPr>
          <w:b/>
        </w:rPr>
        <w:t>12. DNS và SSL Let's Encrypt</w:t>
      </w:r>
    </w:p>
    <w:p>
      <w:pPr>
        <w:spacing w:after="40"/>
      </w:pPr>
      <w:r>
        <w:rPr>
          <w:b/>
        </w:rPr>
        <w:t>13. Tự gia hạn SSL với aaPanel Nginx</w:t>
      </w:r>
    </w:p>
    <w:p>
      <w:pPr>
        <w:spacing w:after="40"/>
      </w:pPr>
      <w:r>
        <w:rPr>
          <w:b/>
        </w:rPr>
        <w:t>14. GitHub SSH cho VPS pull source</w:t>
      </w:r>
    </w:p>
    <w:p>
      <w:pPr>
        <w:spacing w:after="40"/>
      </w:pPr>
      <w:r>
        <w:rPr>
          <w:b/>
        </w:rPr>
        <w:t>15. GitHub Actions tự deploy lên VPS</w:t>
      </w:r>
    </w:p>
    <w:p>
      <w:pPr>
        <w:spacing w:after="40"/>
      </w:pPr>
      <w:r>
        <w:rPr>
          <w:b/>
        </w:rPr>
        <w:t>16. Lệnh vận hành hằng ngày</w:t>
      </w:r>
    </w:p>
    <w:p>
      <w:pPr>
        <w:spacing w:after="40"/>
      </w:pPr>
      <w:r>
        <w:rPr>
          <w:b/>
        </w:rPr>
        <w:t>17. Backup trước khi reset hoặc deploy lớn</w:t>
      </w:r>
    </w:p>
    <w:p>
      <w:pPr>
        <w:spacing w:after="40"/>
      </w:pPr>
      <w:r>
        <w:rPr>
          <w:b/>
        </w:rPr>
        <w:t>18. Các lệnh RESET - từ nhẹ đến mạnh</w:t>
      </w:r>
    </w:p>
    <w:p>
      <w:pPr>
        <w:spacing w:after="40"/>
      </w:pPr>
      <w:r>
        <w:rPr>
          <w:b/>
        </w:rPr>
        <w:t>19. Khi gặp lỗi - bảng xử lý nhanh</w:t>
      </w:r>
    </w:p>
    <w:p>
      <w:pPr>
        <w:spacing w:after="40"/>
      </w:pPr>
      <w:r>
        <w:rPr>
          <w:b/>
        </w:rPr>
        <w:t>20. Checklist sau mỗi lần deploy</w:t>
      </w:r>
    </w:p>
    <w:p>
      <w:pPr>
        <w:spacing w:after="40"/>
      </w:pPr>
      <w:r>
        <w:rPr>
          <w:b/>
        </w:rPr>
        <w:t>21. Lệnh chẩn đoán tổng hợp</w:t>
      </w:r>
    </w:p>
    <w:p>
      <w:pPr>
        <w:spacing w:after="40"/>
      </w:pPr>
      <w:r>
        <w:rPr>
          <w:b/>
        </w:rPr>
        <w:t>22. Ghi chú nâng cấp Python</w:t>
      </w:r>
    </w:p>
    <w:p>
      <w:pPr>
        <w:spacing w:after="40"/>
      </w:pPr>
      <w:r>
        <w:rPr>
          <w:b/>
        </w:rPr>
        <w:t>23. Thứ tự rollback khi deploy lỗi</w:t>
      </w:r>
    </w:p>
    <w:p>
      <w:r>
        <w:br w:type="page"/>
      </w:r>
    </w:p>
    <w:p>
      <w:pPr>
        <w:pStyle w:val="Heading1"/>
      </w:pPr>
      <w:r>
        <w:t>1. Thông tin hệ thống chuẩn</w:t>
      </w:r>
    </w:p>
    <w:p>
      <w:pPr>
        <w:spacing w:after="60"/>
      </w:pPr>
      <w:r>
        <w:t>Mục tiêu triển khai:</w:t>
      </w:r>
    </w:p>
    <w:p>
      <w:pPr>
        <w:pStyle w:val="ListBullet"/>
        <w:spacing w:after="20"/>
      </w:pPr>
      <w:r>
        <w:t>Domain ứng dụng: https://checkin.joydigi.net</w:t>
      </w:r>
    </w:p>
    <w:p>
      <w:pPr>
        <w:pStyle w:val="ListBullet"/>
        <w:spacing w:after="20"/>
      </w:pPr>
      <w:r>
        <w:t>Repository: git@github.com:leminphuong/joydigi-hr.git</w:t>
      </w:r>
    </w:p>
    <w:p>
      <w:pPr>
        <w:pStyle w:val="ListBullet"/>
        <w:spacing w:after="20"/>
      </w:pPr>
      <w:r>
        <w:t>Thư mục ứng dụng: /var/www/joydigi-hr</w:t>
      </w:r>
    </w:p>
    <w:p>
      <w:pPr>
        <w:pStyle w:val="ListBullet"/>
        <w:spacing w:after="20"/>
      </w:pPr>
      <w:r>
        <w:t>Linux user chạy service: root</w:t>
      </w:r>
    </w:p>
    <w:p>
      <w:pPr>
        <w:pStyle w:val="ListBullet"/>
        <w:spacing w:after="20"/>
      </w:pPr>
      <w:r>
        <w:t>Virtualenv: /var/www/joydigi-hr/venv</w:t>
      </w:r>
    </w:p>
    <w:p>
      <w:pPr>
        <w:pStyle w:val="ListBullet"/>
        <w:spacing w:after="20"/>
      </w:pPr>
      <w:r>
        <w:t>Django WSGI: joydigi.wsgi:application</w:t>
      </w:r>
    </w:p>
    <w:p>
      <w:pPr>
        <w:pStyle w:val="ListBullet"/>
        <w:spacing w:after="20"/>
      </w:pPr>
      <w:r>
        <w:t>Gunicorn bind: 127.0.0.1:8000</w:t>
      </w:r>
    </w:p>
    <w:p>
      <w:pPr>
        <w:pStyle w:val="ListBullet"/>
        <w:spacing w:after="20"/>
      </w:pPr>
      <w:r>
        <w:t>systemd service: joydigi-hr.service</w:t>
      </w:r>
    </w:p>
    <w:p>
      <w:pPr>
        <w:pStyle w:val="ListBullet"/>
        <w:spacing w:after="20"/>
      </w:pPr>
      <w:r>
        <w:t>Nginx thực tế: aaPanel Nginx tại /www/server/nginx/sbin/nginx</w:t>
      </w:r>
    </w:p>
    <w:p>
      <w:pPr>
        <w:pStyle w:val="ListBullet"/>
        <w:spacing w:after="20"/>
      </w:pPr>
      <w:r>
        <w:t>aaPanel vhost: /www/server/panel/vhost/nginx/checkin.joydigi.net.conf</w:t>
      </w:r>
    </w:p>
    <w:p>
      <w:pPr>
        <w:pStyle w:val="ListBullet"/>
        <w:spacing w:after="20"/>
      </w:pPr>
      <w:r>
        <w:t>PostgreSQL host: localhost:5432</w:t>
      </w:r>
    </w:p>
    <w:p>
      <w:pPr>
        <w:pStyle w:val="ListBullet"/>
        <w:spacing w:after="20"/>
      </w:pPr>
      <w:r>
        <w:t>PostgreSQL role: postgres</w:t>
      </w:r>
    </w:p>
    <w:p>
      <w:pPr>
        <w:pStyle w:val="ListBullet"/>
        <w:spacing w:after="20"/>
      </w:pPr>
      <w:r>
        <w:t>Database: joydigi_hr</w:t>
      </w:r>
    </w:p>
    <w:p>
      <w:pPr>
        <w:pStyle w:val="ListBullet"/>
        <w:spacing w:after="20"/>
      </w:pPr>
      <w:r>
        <w:t>Connection URL hiện tại: postgresql://postgres:admin123@localhost:5432/joydigi_hr</w:t>
      </w:r>
    </w:p>
    <w:p>
      <w:pPr>
        <w:pStyle w:val="ListBullet"/>
        <w:spacing w:after="20"/>
      </w:pPr>
      <w:r>
        <w:t>SSL certificate: /etc/letsencrypt/live/checkin.joydigi.net/fullchain.pem</w:t>
      </w:r>
    </w:p>
    <w:p>
      <w:pPr>
        <w:pStyle w:val="ListBullet"/>
        <w:spacing w:after="20"/>
      </w:pPr>
      <w:r>
        <w:t>SSL private key: /etc/letsencrypt/live/checkin.joydigi.net/privkey.pem</w:t>
      </w:r>
    </w:p>
    <w:p/>
    <w:p>
      <w:pPr>
        <w:spacing w:after="60"/>
      </w:pPr>
      <w:r>
        <w:t>NOTE BẢO MẬT: mật khẩu admin123 là thông tin nhạy cảm và khá yếu. Sau khi triển khai ổn định nên đổi sang mật khẩu mạnh, cập nhật .env và restart joydigi-hr. Không commit .env lên GitHub.</w:t>
      </w:r>
    </w:p>
    <w:p>
      <w:pPr>
        <w:pStyle w:val="Heading1"/>
      </w:pPr>
      <w:r>
        <w:t>2. Kiến trúc hoạt động</w:t>
      </w:r>
    </w:p>
    <w:p>
      <w:pPr>
        <w:pStyle w:val="CodeBlock"/>
        <w:keepLines/>
        <w:shd w:fill="F3F5F7"/>
      </w:pPr>
      <w:r>
        <w:t>Internet</w:t>
      </w:r>
    </w:p>
    <w:p>
      <w:pPr>
        <w:pStyle w:val="CodeBlock"/>
        <w:keepLines/>
        <w:shd w:fill="F3F5F7"/>
      </w:pPr>
      <w:r>
        <w:t xml:space="preserve">  -&gt; checkin.joydigi.net</w:t>
      </w:r>
    </w:p>
    <w:p>
      <w:pPr>
        <w:pStyle w:val="CodeBlock"/>
        <w:keepLines/>
        <w:shd w:fill="F3F5F7"/>
      </w:pPr>
      <w:r>
        <w:t xml:space="preserve">  -&gt; aaPanel Nginx :80 / :443</w:t>
      </w:r>
    </w:p>
    <w:p>
      <w:pPr>
        <w:pStyle w:val="CodeBlock"/>
        <w:keepLines/>
        <w:shd w:fill="F3F5F7"/>
      </w:pPr>
      <w:r>
        <w:t xml:space="preserve">  -&gt; proxy_pass http://127.0.0.1:8000</w:t>
      </w:r>
    </w:p>
    <w:p>
      <w:pPr>
        <w:pStyle w:val="CodeBlock"/>
        <w:keepLines/>
        <w:shd w:fill="F3F5F7"/>
      </w:pPr>
      <w:r>
        <w:t xml:space="preserve">  -&gt; Gunicorn</w:t>
      </w:r>
    </w:p>
    <w:p>
      <w:pPr>
        <w:pStyle w:val="CodeBlock"/>
        <w:keepLines/>
        <w:shd w:fill="F3F5F7"/>
      </w:pPr>
      <w:r>
        <w:t xml:space="preserve">  -&gt; Django (joydigi.wsgi:application)</w:t>
      </w:r>
    </w:p>
    <w:p>
      <w:pPr>
        <w:pStyle w:val="CodeBlock"/>
        <w:keepLines/>
        <w:shd w:fill="F3F5F7"/>
      </w:pPr>
      <w:r>
        <w:t xml:space="preserve">  -&gt; PostgreSQL localhost:5432</w:t>
      </w:r>
    </w:p>
    <w:p>
      <w:pPr>
        <w:pStyle w:val="CodeBlock"/>
        <w:keepLines/>
        <w:shd w:fill="F3F5F7"/>
      </w:pPr>
      <w:r>
        <w:t xml:space="preserve">  -&gt; database joydigi_hr</w:t>
      </w:r>
    </w:p>
    <w:p/>
    <w:p>
      <w:pPr>
        <w:spacing w:after="60"/>
      </w:pPr>
      <w:r>
        <w:t>PostgreSQL không cần domain riêng và không cần mở port 5432 ra Internet khi Django và PostgreSQL chạy cùng VPS.</w:t>
      </w:r>
    </w:p>
    <w:p>
      <w:pPr>
        <w:pStyle w:val="Heading1"/>
      </w:pPr>
      <w:r>
        <w:t>3. Cài package từ đầu</w:t>
      </w:r>
    </w:p>
    <w:p>
      <w:pPr>
        <w:spacing w:after="60"/>
      </w:pPr>
      <w:r>
        <w:t>Chạy bằng root:</w:t>
      </w:r>
    </w:p>
    <w:p/>
    <w:p>
      <w:pPr>
        <w:pStyle w:val="CodeBlock"/>
        <w:keepLines/>
        <w:shd w:fill="F3F5F7"/>
      </w:pPr>
      <w:r>
        <w:t>apt update</w:t>
      </w:r>
    </w:p>
    <w:p>
      <w:pPr>
        <w:pStyle w:val="CodeBlock"/>
        <w:keepLines/>
        <w:shd w:fill="F3F5F7"/>
      </w:pPr>
      <w:r>
        <w:t>apt upgrade -y</w:t>
      </w:r>
    </w:p>
    <w:p>
      <w:pPr>
        <w:pStyle w:val="CodeBlock"/>
        <w:keepLines/>
        <w:shd w:fill="F3F5F7"/>
      </w:pPr>
      <w:r>
        <w:t>apt install -y git curl postgresql postgresql-contrib python3 python3-pip python3-venv python3-dev build-essential libpq-dev gettext nginx certbot</w:t>
      </w:r>
    </w:p>
    <w:p/>
    <w:p>
      <w:pPr>
        <w:spacing w:after="60"/>
      </w:pPr>
      <w:r>
        <w:t>Bật PostgreSQL:</w:t>
      </w:r>
    </w:p>
    <w:p/>
    <w:p>
      <w:pPr>
        <w:pStyle w:val="CodeBlock"/>
        <w:keepLines/>
        <w:shd w:fill="F3F5F7"/>
      </w:pPr>
      <w:r>
        <w:t>systemctl enable --now postgresql</w:t>
      </w:r>
    </w:p>
    <w:p>
      <w:pPr>
        <w:pStyle w:val="CodeBlock"/>
        <w:keepLines/>
        <w:shd w:fill="F3F5F7"/>
      </w:pPr>
      <w:r>
        <w:t>systemctl status postgresql --no-pager</w:t>
      </w:r>
    </w:p>
    <w:p/>
    <w:p>
      <w:pPr>
        <w:spacing w:after="60"/>
      </w:pPr>
      <w:r>
        <w:t>Kiểm tra:</w:t>
      </w:r>
    </w:p>
    <w:p/>
    <w:p>
      <w:pPr>
        <w:pStyle w:val="CodeBlock"/>
        <w:keepLines/>
        <w:shd w:fill="F3F5F7"/>
      </w:pPr>
      <w:r>
        <w:t>psql --version</w:t>
      </w:r>
    </w:p>
    <w:p>
      <w:pPr>
        <w:pStyle w:val="CodeBlock"/>
        <w:keepLines/>
        <w:shd w:fill="F3F5F7"/>
      </w:pPr>
      <w:r>
        <w:t>python3 --version</w:t>
      </w:r>
    </w:p>
    <w:p>
      <w:pPr>
        <w:pStyle w:val="Heading1"/>
      </w:pPr>
      <w:r>
        <w:t>4. Tạo PostgreSQL - không tạo user phụ</w:t>
      </w:r>
    </w:p>
    <w:p>
      <w:pPr>
        <w:spacing w:after="60"/>
      </w:pPr>
      <w:r>
        <w:t>Đăng nhập PostgreSQL:</w:t>
      </w:r>
    </w:p>
    <w:p/>
    <w:p>
      <w:pPr>
        <w:pStyle w:val="CodeBlock"/>
        <w:keepLines/>
        <w:shd w:fill="F3F5F7"/>
      </w:pPr>
      <w:r>
        <w:t>sudo -u postgres psql</w:t>
      </w:r>
    </w:p>
    <w:p/>
    <w:p>
      <w:pPr>
        <w:spacing w:after="60"/>
      </w:pPr>
      <w:r>
        <w:t>Trong psql:</w:t>
      </w:r>
    </w:p>
    <w:p/>
    <w:p>
      <w:pPr>
        <w:spacing w:after="60"/>
      </w:pPr>
      <w:r>
        <w:t>ALTER USER postgres WITH PASSWORD 'admin123';</w:t>
      </w:r>
    </w:p>
    <w:p>
      <w:pPr>
        <w:spacing w:after="60"/>
      </w:pPr>
      <w:r>
        <w:t>CREATE DATABASE joydigi_hr OWNER postgres;</w:t>
      </w:r>
    </w:p>
    <w:p>
      <w:pPr>
        <w:spacing w:after="60"/>
      </w:pPr>
      <w:r>
        <w:t>\l</w:t>
      </w:r>
    </w:p>
    <w:p>
      <w:pPr>
        <w:spacing w:after="60"/>
      </w:pPr>
      <w:r>
        <w:t>\q</w:t>
      </w:r>
    </w:p>
    <w:p/>
    <w:p>
      <w:pPr>
        <w:spacing w:after="60"/>
      </w:pPr>
      <w:r>
        <w:t>Kiểm tra kết nối:</w:t>
      </w:r>
    </w:p>
    <w:p/>
    <w:p>
      <w:pPr>
        <w:pStyle w:val="CodeBlock"/>
        <w:keepLines/>
        <w:shd w:fill="F3F5F7"/>
      </w:pPr>
      <w:r>
        <w:t>PGPASSWORD='admin123' psql -h localhost -p 5432 -U postgres -d joydigi_hr -c "SELECT current_database(), current_user;"</w:t>
      </w:r>
    </w:p>
    <w:p/>
    <w:p>
      <w:pPr>
        <w:spacing w:after="60"/>
      </w:pPr>
      <w:r>
        <w:t>Kết quả mong đợi:</w:t>
      </w:r>
    </w:p>
    <w:p>
      <w:pPr>
        <w:pStyle w:val="CodeBlock"/>
        <w:keepLines/>
        <w:shd w:fill="F3F5F7"/>
      </w:pPr>
      <w:r>
        <w:t>joydigi_hr | postgres</w:t>
      </w:r>
    </w:p>
    <w:p/>
    <w:p>
      <w:pPr>
        <w:spacing w:after="60"/>
      </w:pPr>
      <w:r>
        <w:t>Chuỗi kết nối:</w:t>
      </w:r>
    </w:p>
    <w:p>
      <w:pPr>
        <w:spacing w:after="60"/>
      </w:pPr>
      <w:r>
        <w:t>postgresql://postgres:admin123@localhost:5432/joydigi_hr</w:t>
      </w:r>
    </w:p>
    <w:p>
      <w:pPr>
        <w:pStyle w:val="Heading1"/>
      </w:pPr>
      <w:r>
        <w:t>5. Clone source từ GitHub</w:t>
      </w:r>
    </w:p>
    <w:p>
      <w:pPr>
        <w:spacing w:after="60"/>
      </w:pPr>
      <w:r>
        <w:t>Nếu /var/www/joydigi-hr chưa tồn tại:</w:t>
      </w:r>
    </w:p>
    <w:p/>
    <w:p>
      <w:pPr>
        <w:pStyle w:val="CodeBlock"/>
        <w:keepLines/>
        <w:shd w:fill="F3F5F7"/>
      </w:pPr>
      <w:r>
        <w:t>git clone git@github.com:leminphuong/joydigi-hr.git /var/www/joydigi-hr</w:t>
      </w:r>
    </w:p>
    <w:p>
      <w:pPr>
        <w:pStyle w:val="CodeBlock"/>
        <w:keepLines/>
        <w:shd w:fill="F3F5F7"/>
      </w:pPr>
      <w:r>
        <w:t>cd /var/www/joydigi-hr</w:t>
      </w:r>
    </w:p>
    <w:p/>
    <w:p>
      <w:pPr>
        <w:spacing w:after="60"/>
      </w:pPr>
      <w:r>
        <w:t>Nếu báo destination path already exists and is not an empty directory, KHÔNG xóa media ngay. Backup trước:</w:t>
      </w:r>
    </w:p>
    <w:p/>
    <w:p>
      <w:pPr>
        <w:pStyle w:val="CodeBlock"/>
        <w:keepLines/>
        <w:shd w:fill="F3F5F7"/>
      </w:pPr>
      <w:r>
        <w:t>cd /var/www</w:t>
      </w:r>
    </w:p>
    <w:p>
      <w:pPr>
        <w:pStyle w:val="CodeBlock"/>
        <w:keepLines/>
        <w:shd w:fill="F3F5F7"/>
      </w:pPr>
      <w:r>
        <w:t>mv /var/www/joydigi-hr/media /var/www/joydigi-hr-media-backup 2&gt;/dev/null || true</w:t>
      </w:r>
    </w:p>
    <w:p>
      <w:pPr>
        <w:pStyle w:val="CodeBlock"/>
        <w:keepLines/>
        <w:shd w:fill="F3F5F7"/>
      </w:pPr>
      <w:r>
        <w:t>mv /var/www/joydigi-hr /var/www/joydigi-hr-old-$(date +%Y%m%d-%H%M%S)</w:t>
      </w:r>
    </w:p>
    <w:p>
      <w:pPr>
        <w:pStyle w:val="CodeBlock"/>
        <w:keepLines/>
        <w:shd w:fill="F3F5F7"/>
      </w:pPr>
      <w:r>
        <w:t>git clone git@github.com:leminphuong/joydigi-hr.git /var/www/joydigi-hr</w:t>
      </w:r>
    </w:p>
    <w:p/>
    <w:p>
      <w:pPr>
        <w:spacing w:after="60"/>
      </w:pPr>
      <w:r>
        <w:t>Nếu có media backup:</w:t>
      </w:r>
    </w:p>
    <w:p/>
    <w:p>
      <w:pPr>
        <w:pStyle w:val="CodeBlock"/>
        <w:keepLines/>
        <w:shd w:fill="F3F5F7"/>
      </w:pPr>
      <w:r>
        <w:t>rm -rf /var/www/joydigi-hr/media</w:t>
      </w:r>
    </w:p>
    <w:p>
      <w:pPr>
        <w:pStyle w:val="CodeBlock"/>
        <w:keepLines/>
        <w:shd w:fill="F3F5F7"/>
      </w:pPr>
      <w:r>
        <w:t>mv /var/www/joydigi-hr-media-backup /var/www/joydigi-hr/media</w:t>
      </w:r>
    </w:p>
    <w:p/>
    <w:p>
      <w:pPr>
        <w:spacing w:after="60"/>
      </w:pPr>
      <w:r>
        <w:t>Kiểm tra:</w:t>
      </w:r>
    </w:p>
    <w:p/>
    <w:p>
      <w:pPr>
        <w:pStyle w:val="CodeBlock"/>
        <w:keepLines/>
        <w:shd w:fill="F3F5F7"/>
      </w:pPr>
      <w:r>
        <w:t>cd /var/www/joydigi-hr</w:t>
      </w:r>
    </w:p>
    <w:p>
      <w:pPr>
        <w:pStyle w:val="CodeBlock"/>
        <w:keepLines/>
        <w:shd w:fill="F3F5F7"/>
      </w:pPr>
      <w:r>
        <w:t>find . -maxdepth 3 -name wsgi.py -print</w:t>
      </w:r>
    </w:p>
    <w:p/>
    <w:p>
      <w:pPr>
        <w:spacing w:after="60"/>
      </w:pPr>
      <w:r>
        <w:t>Project hiện tại phải thấy:</w:t>
      </w:r>
    </w:p>
    <w:p>
      <w:pPr>
        <w:pStyle w:val="CodeBlock"/>
        <w:keepLines/>
        <w:shd w:fill="F3F5F7"/>
      </w:pPr>
      <w:r>
        <w:t>./joydigi/wsgi.py</w:t>
      </w:r>
    </w:p>
    <w:p>
      <w:pPr>
        <w:pStyle w:val="Heading1"/>
      </w:pPr>
      <w:r>
        <w:t>6. Tạo virtualenv và cài dependency</w:t>
      </w:r>
    </w:p>
    <w:p>
      <w:pPr>
        <w:pStyle w:val="CodeBlock"/>
        <w:keepLines/>
        <w:shd w:fill="F3F5F7"/>
      </w:pPr>
      <w:r>
        <w:t>cd /var/www/joydigi-hr</w:t>
      </w:r>
    </w:p>
    <w:p>
      <w:pPr>
        <w:pStyle w:val="CodeBlock"/>
        <w:keepLines/>
        <w:shd w:fill="F3F5F7"/>
      </w:pPr>
      <w:r>
        <w:t>python3 -m venv venv</w:t>
      </w:r>
    </w:p>
    <w:p>
      <w:pPr>
        <w:pStyle w:val="CodeBlock"/>
        <w:keepLines/>
        <w:shd w:fill="F3F5F7"/>
      </w:pPr>
      <w:r>
        <w:t>./venv/bin/python -m pip install --upgrade pip setuptools wheel</w:t>
      </w:r>
    </w:p>
    <w:p>
      <w:pPr>
        <w:pStyle w:val="CodeBlock"/>
        <w:keepLines/>
        <w:shd w:fill="F3F5F7"/>
      </w:pPr>
      <w:r>
        <w:t>./venv/bin/pip install -r requirements.txt</w:t>
      </w:r>
    </w:p>
    <w:p>
      <w:pPr>
        <w:pStyle w:val="CodeBlock"/>
        <w:keepLines/>
        <w:shd w:fill="F3F5F7"/>
      </w:pPr>
      <w:r>
        <w:t>./venv/bin/pip install gunicorn</w:t>
      </w:r>
    </w:p>
    <w:p/>
    <w:p>
      <w:pPr>
        <w:spacing w:after="60"/>
      </w:pPr>
      <w:r>
        <w:t>Kiểm tra:</w:t>
      </w:r>
    </w:p>
    <w:p/>
    <w:p>
      <w:pPr>
        <w:pStyle w:val="CodeBlock"/>
        <w:keepLines/>
        <w:shd w:fill="F3F5F7"/>
      </w:pPr>
      <w:r>
        <w:t>ls -la /var/www/joydigi-hr/venv/bin/gunicorn</w:t>
      </w:r>
    </w:p>
    <w:p>
      <w:pPr>
        <w:pStyle w:val="CodeBlock"/>
        <w:keepLines/>
        <w:shd w:fill="F3F5F7"/>
      </w:pPr>
      <w:r>
        <w:t>./venv/bin/python --version</w:t>
      </w:r>
    </w:p>
    <w:p>
      <w:pPr>
        <w:pStyle w:val="CodeBlock"/>
        <w:keepLines/>
        <w:shd w:fill="F3F5F7"/>
      </w:pPr>
      <w:r>
        <w:t>./venv/bin/gunicorn --version</w:t>
      </w:r>
    </w:p>
    <w:p/>
    <w:p>
      <w:pPr>
        <w:spacing w:after="60"/>
      </w:pPr>
      <w:r>
        <w:t>NOTE: service của hệ thống này dùng venv, KHÔNG phải .venv.</w:t>
      </w:r>
    </w:p>
    <w:p>
      <w:pPr>
        <w:pStyle w:val="Heading1"/>
      </w:pPr>
      <w:r>
        <w:t>7. Cấu hình .env</w:t>
      </w:r>
    </w:p>
    <w:p>
      <w:pPr>
        <w:spacing w:after="60"/>
      </w:pPr>
      <w:r>
        <w:t>Tạo hoặc sửa:</w:t>
      </w:r>
    </w:p>
    <w:p/>
    <w:p>
      <w:pPr>
        <w:pStyle w:val="CodeBlock"/>
        <w:keepLines/>
        <w:shd w:fill="F3F5F7"/>
      </w:pPr>
      <w:r>
        <w:t>nano /var/www/joydigi-hr/.env</w:t>
      </w:r>
    </w:p>
    <w:p/>
    <w:p>
      <w:pPr>
        <w:spacing w:after="60"/>
      </w:pPr>
      <w:r>
        <w:t>Các giá trị tối thiểu cần kiểm tra:</w:t>
      </w:r>
    </w:p>
    <w:p/>
    <w:p>
      <w:pPr>
        <w:pStyle w:val="CodeBlock"/>
        <w:keepLines/>
        <w:shd w:fill="F3F5F7"/>
      </w:pPr>
      <w:r>
        <w:t>DEBUG=False</w:t>
      </w:r>
    </w:p>
    <w:p>
      <w:pPr>
        <w:pStyle w:val="CodeBlock"/>
        <w:keepLines/>
        <w:shd w:fill="F3F5F7"/>
      </w:pPr>
      <w:r>
        <w:t>TIME_ZONE=Asia/Ho_Chi_Minh</w:t>
      </w:r>
    </w:p>
    <w:p/>
    <w:p>
      <w:pPr>
        <w:pStyle w:val="CodeBlock"/>
        <w:keepLines/>
        <w:shd w:fill="F3F5F7"/>
      </w:pPr>
      <w:r>
        <w:t>DB_ENGINE=django.db.backends.postgresql</w:t>
      </w:r>
    </w:p>
    <w:p>
      <w:pPr>
        <w:pStyle w:val="CodeBlock"/>
        <w:keepLines/>
        <w:shd w:fill="F3F5F7"/>
      </w:pPr>
      <w:r>
        <w:t>DB_NAME=joydigi_hr</w:t>
      </w:r>
    </w:p>
    <w:p>
      <w:pPr>
        <w:pStyle w:val="CodeBlock"/>
        <w:keepLines/>
        <w:shd w:fill="F3F5F7"/>
      </w:pPr>
      <w:r>
        <w:t>DB_USER=postgres</w:t>
      </w:r>
    </w:p>
    <w:p>
      <w:pPr>
        <w:pStyle w:val="CodeBlock"/>
        <w:keepLines/>
        <w:shd w:fill="F3F5F7"/>
      </w:pPr>
      <w:r>
        <w:t>DB_PASSWORD=admin123</w:t>
      </w:r>
    </w:p>
    <w:p>
      <w:pPr>
        <w:pStyle w:val="CodeBlock"/>
        <w:keepLines/>
        <w:shd w:fill="F3F5F7"/>
      </w:pPr>
      <w:r>
        <w:t>DB_HOST=localhost</w:t>
      </w:r>
    </w:p>
    <w:p>
      <w:pPr>
        <w:pStyle w:val="CodeBlock"/>
        <w:keepLines/>
        <w:shd w:fill="F3F5F7"/>
      </w:pPr>
      <w:r>
        <w:t>DB_PORT=5432</w:t>
      </w:r>
    </w:p>
    <w:p>
      <w:pPr>
        <w:pStyle w:val="CodeBlock"/>
        <w:keepLines/>
        <w:shd w:fill="F3F5F7"/>
      </w:pPr>
      <w:r>
        <w:t>DATABASE_URL=postgresql://postgres:admin123@localhost:5432/joydigi_hr</w:t>
      </w:r>
    </w:p>
    <w:p/>
    <w:p>
      <w:pPr>
        <w:pStyle w:val="CodeBlock"/>
        <w:keepLines/>
        <w:shd w:fill="F3F5F7"/>
      </w:pPr>
      <w:r>
        <w:t>ALLOWED_HOSTS=checkin.joydigi.net,localhost,127.0.0.1</w:t>
      </w:r>
    </w:p>
    <w:p>
      <w:pPr>
        <w:pStyle w:val="CodeBlock"/>
        <w:keepLines/>
        <w:shd w:fill="F3F5F7"/>
      </w:pPr>
      <w:r>
        <w:t>CSRF_TRUSTED_ORIGINS=https://checkin.joydigi.net</w:t>
      </w:r>
    </w:p>
    <w:p/>
    <w:p>
      <w:pPr>
        <w:spacing w:after="60"/>
      </w:pPr>
      <w:r>
        <w:t>Tạo SECRET_KEY mới nếu cần:</w:t>
      </w:r>
    </w:p>
    <w:p/>
    <w:p>
      <w:pPr>
        <w:pStyle w:val="CodeBlock"/>
        <w:keepLines/>
        <w:shd w:fill="F3F5F7"/>
      </w:pPr>
      <w:r>
        <w:t>./venv/bin/python -c "from django.core.management.utils import get_random_secret_key; print(get_random_secret_key())"</w:t>
      </w:r>
    </w:p>
    <w:p/>
    <w:p>
      <w:pPr>
        <w:spacing w:after="60"/>
      </w:pPr>
      <w:r>
        <w:t>Tạo DB_INIT_PASSWORD nếu project dùng màn Initialize Database:</w:t>
      </w:r>
    </w:p>
    <w:p/>
    <w:p>
      <w:pPr>
        <w:pStyle w:val="CodeBlock"/>
        <w:keepLines/>
        <w:shd w:fill="F3F5F7"/>
      </w:pPr>
      <w:r>
        <w:t>openssl rand -hex 32</w:t>
      </w:r>
    </w:p>
    <w:p/>
    <w:p>
      <w:pPr>
        <w:spacing w:after="60"/>
      </w:pPr>
      <w:r>
        <w:t>.gitignore nên có:</w:t>
      </w:r>
    </w:p>
    <w:p/>
    <w:p>
      <w:pPr>
        <w:pStyle w:val="CodeBlock"/>
        <w:keepLines/>
        <w:shd w:fill="F3F5F7"/>
      </w:pPr>
      <w:r>
        <w:t>.env</w:t>
      </w:r>
    </w:p>
    <w:p>
      <w:pPr>
        <w:pStyle w:val="CodeBlock"/>
        <w:keepLines/>
        <w:shd w:fill="F3F5F7"/>
      </w:pPr>
      <w:r>
        <w:t>venv/</w:t>
      </w:r>
    </w:p>
    <w:p>
      <w:pPr>
        <w:pStyle w:val="CodeBlock"/>
        <w:keepLines/>
        <w:shd w:fill="F3F5F7"/>
      </w:pPr>
      <w:r>
        <w:t>.venv/</w:t>
      </w:r>
    </w:p>
    <w:p>
      <w:pPr>
        <w:pStyle w:val="CodeBlock"/>
        <w:keepLines/>
        <w:shd w:fill="F3F5F7"/>
      </w:pPr>
      <w:r>
        <w:t>__pycache__/</w:t>
      </w:r>
    </w:p>
    <w:p>
      <w:pPr>
        <w:pStyle w:val="CodeBlock"/>
        <w:keepLines/>
        <w:shd w:fill="F3F5F7"/>
      </w:pPr>
      <w:r>
        <w:t>*.pyc</w:t>
      </w:r>
    </w:p>
    <w:p/>
    <w:p>
      <w:pPr>
        <w:spacing w:after="60"/>
      </w:pPr>
      <w:r>
        <w:t>Không đưa password hoặc private key vào repository.</w:t>
      </w:r>
    </w:p>
    <w:p>
      <w:pPr>
        <w:pStyle w:val="Heading1"/>
      </w:pPr>
      <w:r>
        <w:t>8. Kiểm tra Django, migration và static</w:t>
      </w:r>
    </w:p>
    <w:p>
      <w:pPr>
        <w:pStyle w:val="CodeBlock"/>
        <w:keepLines/>
        <w:shd w:fill="F3F5F7"/>
      </w:pPr>
      <w:r>
        <w:t>cd /var/www/joydigi-hr</w:t>
      </w:r>
    </w:p>
    <w:p/>
    <w:p>
      <w:pPr>
        <w:pStyle w:val="CodeBlock"/>
        <w:keepLines/>
        <w:shd w:fill="F3F5F7"/>
      </w:pPr>
      <w:r>
        <w:t>./venv/bin/python manage.py check</w:t>
      </w:r>
    </w:p>
    <w:p>
      <w:pPr>
        <w:pStyle w:val="CodeBlock"/>
        <w:keepLines/>
        <w:shd w:fill="F3F5F7"/>
      </w:pPr>
      <w:r>
        <w:t>./venv/bin/python manage.py migrate</w:t>
      </w:r>
    </w:p>
    <w:p>
      <w:pPr>
        <w:pStyle w:val="CodeBlock"/>
        <w:keepLines/>
        <w:shd w:fill="F3F5F7"/>
      </w:pPr>
      <w:r>
        <w:t>./venv/bin/python manage.py collectstatic --noinput</w:t>
      </w:r>
    </w:p>
    <w:p/>
    <w:p>
      <w:pPr>
        <w:spacing w:after="60"/>
      </w:pPr>
      <w:r>
        <w:t>Kết quả manage.py check hiện tại hợp lệ:</w:t>
      </w:r>
    </w:p>
    <w:p>
      <w:pPr>
        <w:pStyle w:val="CodeBlock"/>
        <w:keepLines/>
        <w:shd w:fill="F3F5F7"/>
      </w:pPr>
      <w:r>
        <w:t>System check identified no issues (0 silenced).</w:t>
      </w:r>
    </w:p>
    <w:p/>
    <w:p>
      <w:pPr>
        <w:spacing w:after="60"/>
      </w:pPr>
      <w:r>
        <w:t>Nếu migrate báo:</w:t>
      </w:r>
    </w:p>
    <w:p>
      <w:pPr>
        <w:pStyle w:val="CodeBlock"/>
        <w:keepLines/>
        <w:shd w:fill="F3F5F7"/>
      </w:pPr>
      <w:r>
        <w:t>Your models in app(s): 'joydigi_meet' have changes that are not yet reflected in a migration</w:t>
      </w:r>
    </w:p>
    <w:p/>
    <w:p>
      <w:pPr>
        <w:spacing w:after="60"/>
      </w:pPr>
      <w:r>
        <w:t>KHÔNG tạo migration mù trên production. Kiểm tra trước:</w:t>
      </w:r>
    </w:p>
    <w:p/>
    <w:p>
      <w:pPr>
        <w:pStyle w:val="CodeBlock"/>
        <w:keepLines/>
        <w:shd w:fill="F3F5F7"/>
      </w:pPr>
      <w:r>
        <w:t>./venv/bin/python manage.py makemigrations --check --dry-run</w:t>
      </w:r>
    </w:p>
    <w:p>
      <w:pPr>
        <w:pStyle w:val="CodeBlock"/>
        <w:keepLines/>
        <w:shd w:fill="F3F5F7"/>
      </w:pPr>
      <w:r>
        <w:t>./venv/bin/python manage.py makemigrations joydigi_meet --dry-run --verbosity 3</w:t>
      </w:r>
    </w:p>
    <w:p/>
    <w:p>
      <w:pPr>
        <w:spacing w:after="60"/>
      </w:pPr>
      <w:r>
        <w:t>Chỉ khi thay đổi model là chủ ý:</w:t>
      </w:r>
    </w:p>
    <w:p/>
    <w:p>
      <w:pPr>
        <w:pStyle w:val="CodeBlock"/>
        <w:keepLines/>
        <w:shd w:fill="F3F5F7"/>
      </w:pPr>
      <w:r>
        <w:t>./venv/bin/python manage.py makemigrations joydigi_meet</w:t>
      </w:r>
    </w:p>
    <w:p>
      <w:pPr>
        <w:pStyle w:val="CodeBlock"/>
        <w:keepLines/>
        <w:shd w:fill="F3F5F7"/>
      </w:pPr>
      <w:r>
        <w:t>./venv/bin/python manage.py migrate</w:t>
      </w:r>
    </w:p>
    <w:p/>
    <w:p>
      <w:pPr>
        <w:pStyle w:val="CodeBlock"/>
        <w:keepLines/>
        <w:shd w:fill="F3F5F7"/>
      </w:pPr>
      <w:r>
        <w:t>git status</w:t>
      </w:r>
    </w:p>
    <w:p>
      <w:pPr>
        <w:spacing w:after="60"/>
      </w:pPr>
      <w:r>
        <w:t># Commit file migration mới về repository nếu migration là hợp lệ.</w:t>
      </w:r>
    </w:p>
    <w:p/>
    <w:p>
      <w:pPr>
        <w:spacing w:after="60"/>
      </w:pPr>
      <w:r>
        <w:t>Các warning hiện tại không làm app chết:</w:t>
      </w:r>
    </w:p>
    <w:p>
      <w:pPr>
        <w:pStyle w:val="ListBullet"/>
        <w:spacing w:after="20"/>
      </w:pPr>
      <w:r>
        <w:t>fitz API deprecated -&gt; sau này chuyển code sang pymupdf.</w:t>
      </w:r>
    </w:p>
    <w:p>
      <w:pPr>
        <w:pStyle w:val="ListBullet"/>
        <w:spacing w:after="20"/>
      </w:pPr>
      <w:r>
        <w:t>Accessing database during app initialization -&gt; nên bỏ query DB khỏi AppConfig.ready()/import-time.</w:t>
      </w:r>
    </w:p>
    <w:p>
      <w:pPr>
        <w:pStyle w:val="ListBullet"/>
        <w:spacing w:after="20"/>
      </w:pPr>
      <w:r>
        <w:t>Python 3.10 Google API FutureWarning -&gt; nên lên Python 3.11/3.12 khi có lịch bảo trì.</w:t>
      </w:r>
    </w:p>
    <w:p>
      <w:pPr>
        <w:pStyle w:val="ListBullet"/>
        <w:spacing w:after="20"/>
      </w:pPr>
      <w:r>
        <w:t>Static duplicate candidate.js / pipeline.js -&gt; Django lấy file gặp đầu tiên; kiểm tra lại nếu UI có lỗi.</w:t>
      </w:r>
    </w:p>
    <w:p>
      <w:pPr>
        <w:pStyle w:val="Heading1"/>
      </w:pPr>
      <w:r>
        <w:t>9. Tạo systemd Gunicorn service</w:t>
      </w:r>
    </w:p>
    <w:p>
      <w:pPr>
        <w:spacing w:after="60"/>
      </w:pPr>
      <w:r>
        <w:t>Tạo file:</w:t>
      </w:r>
    </w:p>
    <w:p/>
    <w:p>
      <w:pPr>
        <w:pStyle w:val="CodeBlock"/>
        <w:keepLines/>
        <w:shd w:fill="F3F5F7"/>
      </w:pPr>
      <w:r>
        <w:t>nano /etc/systemd/system/joydigi-hr.service</w:t>
      </w:r>
    </w:p>
    <w:p/>
    <w:p>
      <w:pPr>
        <w:spacing w:after="60"/>
      </w:pPr>
      <w:r>
        <w:t>Nội dung chuẩn:</w:t>
      </w:r>
    </w:p>
    <w:p/>
    <w:p>
      <w:pPr>
        <w:pStyle w:val="CodeBlock"/>
        <w:keepLines/>
        <w:shd w:fill="F3F5F7"/>
      </w:pPr>
      <w:r>
        <w:t>[Unit]</w:t>
      </w:r>
    </w:p>
    <w:p>
      <w:pPr>
        <w:pStyle w:val="CodeBlock"/>
        <w:keepLines/>
        <w:shd w:fill="F3F5F7"/>
      </w:pPr>
      <w:r>
        <w:t>Description=JoyDigi HR Django Gunicorn</w:t>
      </w:r>
    </w:p>
    <w:p>
      <w:pPr>
        <w:pStyle w:val="CodeBlock"/>
        <w:keepLines/>
        <w:shd w:fill="F3F5F7"/>
      </w:pPr>
      <w:r>
        <w:t>After=network.target postgresql.service</w:t>
      </w:r>
    </w:p>
    <w:p/>
    <w:p>
      <w:pPr>
        <w:pStyle w:val="CodeBlock"/>
        <w:keepLines/>
        <w:shd w:fill="F3F5F7"/>
      </w:pPr>
      <w:r>
        <w:t>[Service]</w:t>
      </w:r>
    </w:p>
    <w:p>
      <w:pPr>
        <w:pStyle w:val="CodeBlock"/>
        <w:keepLines/>
        <w:shd w:fill="F3F5F7"/>
      </w:pPr>
      <w:r>
        <w:t>Type=simple</w:t>
      </w:r>
    </w:p>
    <w:p>
      <w:pPr>
        <w:pStyle w:val="CodeBlock"/>
        <w:keepLines/>
        <w:shd w:fill="F3F5F7"/>
      </w:pPr>
      <w:r>
        <w:t>User=root</w:t>
      </w:r>
    </w:p>
    <w:p>
      <w:pPr>
        <w:pStyle w:val="CodeBlock"/>
        <w:keepLines/>
        <w:shd w:fill="F3F5F7"/>
      </w:pPr>
      <w:r>
        <w:t>Group=root</w:t>
      </w:r>
    </w:p>
    <w:p>
      <w:pPr>
        <w:pStyle w:val="CodeBlock"/>
        <w:keepLines/>
        <w:shd w:fill="F3F5F7"/>
      </w:pPr>
      <w:r>
        <w:t>WorkingDirectory=/var/www/joydigi-hr</w:t>
      </w:r>
    </w:p>
    <w:p>
      <w:pPr>
        <w:pStyle w:val="CodeBlock"/>
        <w:keepLines/>
        <w:shd w:fill="F3F5F7"/>
      </w:pPr>
      <w:r>
        <w:t>Environment="PATH=/var/www/joydigi-hr/venv/bin"</w:t>
      </w:r>
    </w:p>
    <w:p>
      <w:pPr>
        <w:pStyle w:val="CodeBlock"/>
        <w:keepLines/>
        <w:shd w:fill="F3F5F7"/>
      </w:pPr>
      <w:r>
        <w:t>ExecStart=/var/www/joydigi-hr/venv/bin/gunicorn --workers 3 --bind 127.0.0.1:8000 --timeout 120 --access-logfile - --error-logfile - joydigi.wsgi:application</w:t>
      </w:r>
    </w:p>
    <w:p>
      <w:pPr>
        <w:pStyle w:val="CodeBlock"/>
        <w:keepLines/>
        <w:shd w:fill="F3F5F7"/>
      </w:pPr>
      <w:r>
        <w:t>Restart=always</w:t>
      </w:r>
    </w:p>
    <w:p>
      <w:pPr>
        <w:pStyle w:val="CodeBlock"/>
        <w:keepLines/>
        <w:shd w:fill="F3F5F7"/>
      </w:pPr>
      <w:r>
        <w:t>RestartSec=5</w:t>
      </w:r>
    </w:p>
    <w:p/>
    <w:p>
      <w:pPr>
        <w:pStyle w:val="CodeBlock"/>
        <w:keepLines/>
        <w:shd w:fill="F3F5F7"/>
      </w:pPr>
      <w:r>
        <w:t>[Install]</w:t>
      </w:r>
    </w:p>
    <w:p>
      <w:pPr>
        <w:pStyle w:val="CodeBlock"/>
        <w:keepLines/>
        <w:shd w:fill="F3F5F7"/>
      </w:pPr>
      <w:r>
        <w:t>WantedBy=multi-user.target</w:t>
      </w:r>
    </w:p>
    <w:p/>
    <w:p>
      <w:pPr>
        <w:spacing w:after="60"/>
      </w:pPr>
      <w:r>
        <w:t>Áp dụng:</w:t>
      </w:r>
    </w:p>
    <w:p/>
    <w:p>
      <w:pPr>
        <w:pStyle w:val="CodeBlock"/>
        <w:keepLines/>
        <w:shd w:fill="F3F5F7"/>
      </w:pPr>
      <w:r>
        <w:t>systemctl daemon-reload</w:t>
      </w:r>
    </w:p>
    <w:p>
      <w:pPr>
        <w:pStyle w:val="CodeBlock"/>
        <w:keepLines/>
        <w:shd w:fill="F3F5F7"/>
      </w:pPr>
      <w:r>
        <w:t>systemctl enable joydigi-hr</w:t>
      </w:r>
    </w:p>
    <w:p>
      <w:pPr>
        <w:pStyle w:val="CodeBlock"/>
        <w:keepLines/>
        <w:shd w:fill="F3F5F7"/>
      </w:pPr>
      <w:r>
        <w:t>systemctl restart joydigi-hr</w:t>
      </w:r>
    </w:p>
    <w:p>
      <w:pPr>
        <w:pStyle w:val="CodeBlock"/>
        <w:keepLines/>
        <w:shd w:fill="F3F5F7"/>
      </w:pPr>
      <w:r>
        <w:t>systemctl status joydigi-hr --no-pager -l</w:t>
      </w:r>
    </w:p>
    <w:p/>
    <w:p>
      <w:pPr>
        <w:spacing w:after="60"/>
      </w:pPr>
      <w:r>
        <w:t>Kiểm tra port:</w:t>
      </w:r>
    </w:p>
    <w:p/>
    <w:p>
      <w:pPr>
        <w:pStyle w:val="CodeBlock"/>
        <w:keepLines/>
        <w:shd w:fill="F3F5F7"/>
      </w:pPr>
      <w:r>
        <w:t>ss -lntp | grep 8000</w:t>
      </w:r>
    </w:p>
    <w:p/>
    <w:p>
      <w:pPr>
        <w:spacing w:after="60"/>
      </w:pPr>
      <w:r>
        <w:t>Test local:</w:t>
      </w:r>
    </w:p>
    <w:p/>
    <w:p>
      <w:pPr>
        <w:pStyle w:val="CodeBlock"/>
        <w:keepLines/>
        <w:shd w:fill="F3F5F7"/>
      </w:pPr>
      <w:r>
        <w:t>curl -I http://127.0.0.1:8000</w:t>
      </w:r>
    </w:p>
    <w:p/>
    <w:p>
      <w:pPr>
        <w:pStyle w:val="CodeBlock"/>
        <w:keepLines/>
        <w:shd w:fill="F3F5F7"/>
      </w:pPr>
      <w:r>
        <w:t>HTTP/1.1 302 Found + Location: /login/?next=/ là ĐÚNG vì trang chủ yêu cầu đăng nhập.</w:t>
      </w:r>
    </w:p>
    <w:p>
      <w:pPr>
        <w:pStyle w:val="Heading1"/>
      </w:pPr>
      <w:r>
        <w:t>10. aaPanel Nginx - lưu ý rất quan trọng</w:t>
      </w:r>
    </w:p>
    <w:p>
      <w:pPr>
        <w:spacing w:after="60"/>
      </w:pPr>
      <w:r>
        <w:t>VPS này có Nginx Ubuntu và Nginx của aaPanel. Nginx thực sự đang chạy là:</w:t>
      </w:r>
    </w:p>
    <w:p/>
    <w:p>
      <w:pPr>
        <w:pStyle w:val="CodeBlock"/>
        <w:keepLines/>
        <w:shd w:fill="F3F5F7"/>
      </w:pPr>
      <w:r>
        <w:t>/www/server/nginx/sbin/nginx</w:t>
      </w:r>
    </w:p>
    <w:p/>
    <w:p>
      <w:pPr>
        <w:spacing w:after="60"/>
      </w:pPr>
      <w:r>
        <w:t>Cấu hình chính:</w:t>
      </w:r>
    </w:p>
    <w:p/>
    <w:p>
      <w:pPr>
        <w:pStyle w:val="CodeBlock"/>
        <w:keepLines/>
        <w:shd w:fill="F3F5F7"/>
      </w:pPr>
      <w:r>
        <w:t>/www/server/nginx/conf/nginx.conf</w:t>
      </w:r>
    </w:p>
    <w:p/>
    <w:p>
      <w:pPr>
        <w:spacing w:after="60"/>
      </w:pPr>
      <w:r>
        <w:t>Vhost:</w:t>
      </w:r>
    </w:p>
    <w:p/>
    <w:p>
      <w:pPr>
        <w:pStyle w:val="CodeBlock"/>
        <w:keepLines/>
        <w:shd w:fill="F3F5F7"/>
      </w:pPr>
      <w:r>
        <w:t>/www/server/panel/vhost/nginx/checkin.joydigi.net.conf</w:t>
      </w:r>
    </w:p>
    <w:p/>
    <w:p>
      <w:pPr>
        <w:spacing w:after="60"/>
      </w:pPr>
      <w:r>
        <w:t>Do đó KHÔNG dùng systemctl reload nginx cho reload vhost aaPanel, vì systemd ExecReload gọi /usr/sbin/nginx và từng báo:</w:t>
      </w:r>
    </w:p>
    <w:p>
      <w:pPr>
        <w:pStyle w:val="CodeBlock"/>
        <w:keepLines/>
        <w:shd w:fill="F3F5F7"/>
      </w:pPr>
      <w:r>
        <w:t>invalid PID number "" in "/run/nginx.pid"</w:t>
      </w:r>
    </w:p>
    <w:p/>
    <w:p>
      <w:pPr>
        <w:spacing w:after="60"/>
      </w:pPr>
      <w:r>
        <w:t>Lệnh chuẩn:</w:t>
      </w:r>
    </w:p>
    <w:p/>
    <w:p>
      <w:pPr>
        <w:pStyle w:val="CodeBlock"/>
        <w:keepLines/>
        <w:shd w:fill="F3F5F7"/>
      </w:pPr>
      <w:r>
        <w:t>/www/server/nginx/sbin/nginx -t -c /www/server/nginx/conf/nginx.conf</w:t>
      </w:r>
    </w:p>
    <w:p>
      <w:pPr>
        <w:pStyle w:val="CodeBlock"/>
        <w:keepLines/>
        <w:shd w:fill="F3F5F7"/>
      </w:pPr>
      <w:r>
        <w:t>/etc/init.d/nginx reload</w:t>
      </w:r>
    </w:p>
    <w:p/>
    <w:p>
      <w:pPr>
        <w:spacing w:after="60"/>
      </w:pPr>
      <w:r>
        <w:t>Hoặc:</w:t>
      </w:r>
    </w:p>
    <w:p/>
    <w:p>
      <w:pPr>
        <w:pStyle w:val="CodeBlock"/>
        <w:keepLines/>
        <w:shd w:fill="F3F5F7"/>
      </w:pPr>
      <w:r>
        <w:t>/www/server/nginx/sbin/nginx -s reload -c /www/server/nginx/conf/nginx.conf</w:t>
      </w:r>
    </w:p>
    <w:p>
      <w:pPr>
        <w:pStyle w:val="Heading1"/>
      </w:pPr>
      <w:r>
        <w:t>11. Vhost HTTP + HTTPS chuẩn</w:t>
      </w:r>
    </w:p>
    <w:p>
      <w:pPr>
        <w:spacing w:after="60"/>
      </w:pPr>
      <w:r>
        <w:t>File:</w:t>
      </w:r>
    </w:p>
    <w:p>
      <w:pPr>
        <w:pStyle w:val="CodeBlock"/>
        <w:keepLines/>
        <w:shd w:fill="F3F5F7"/>
      </w:pPr>
      <w:r>
        <w:t>/www/server/panel/vhost/nginx/checkin.joydigi.net.conf</w:t>
      </w:r>
    </w:p>
    <w:p/>
    <w:p>
      <w:pPr>
        <w:spacing w:after="60"/>
      </w:pPr>
      <w:r>
        <w:t>Cấu hình:</w:t>
      </w:r>
    </w:p>
    <w:p/>
    <w:p>
      <w:pPr>
        <w:pStyle w:val="CodeBlock"/>
        <w:keepLines/>
        <w:shd w:fill="F3F5F7"/>
      </w:pPr>
      <w:r>
        <w:t>server {</w:t>
      </w:r>
    </w:p>
    <w:p>
      <w:pPr>
        <w:pStyle w:val="CodeBlock"/>
        <w:keepLines/>
        <w:shd w:fill="F3F5F7"/>
      </w:pPr>
      <w:r>
        <w:t xml:space="preserve">    listen 80;</w:t>
      </w:r>
    </w:p>
    <w:p>
      <w:pPr>
        <w:pStyle w:val="CodeBlock"/>
        <w:keepLines/>
        <w:shd w:fill="F3F5F7"/>
      </w:pPr>
      <w:r>
        <w:t xml:space="preserve">    listen [::]:80;</w:t>
      </w:r>
    </w:p>
    <w:p>
      <w:pPr>
        <w:pStyle w:val="CodeBlock"/>
        <w:keepLines/>
        <w:shd w:fill="F3F5F7"/>
      </w:pPr>
      <w:r>
        <w:t xml:space="preserve">    server_name checkin.joydigi.net;</w:t>
      </w:r>
    </w:p>
    <w:p/>
    <w:p>
      <w:pPr>
        <w:pStyle w:val="CodeBlock"/>
        <w:keepLines/>
        <w:shd w:fill="F3F5F7"/>
      </w:pPr>
      <w:r>
        <w:t xml:space="preserve">    location ^~ /.well-known/acme-challenge/ {</w:t>
      </w:r>
    </w:p>
    <w:p>
      <w:pPr>
        <w:pStyle w:val="CodeBlock"/>
        <w:keepLines/>
        <w:shd w:fill="F3F5F7"/>
      </w:pPr>
      <w:r>
        <w:t xml:space="preserve">        alias /var/www/letsencrypt/.well-known/acme-challenge/;</w:t>
      </w:r>
    </w:p>
    <w:p>
      <w:pPr>
        <w:pStyle w:val="CodeBlock"/>
        <w:keepLines/>
        <w:shd w:fill="F3F5F7"/>
      </w:pPr>
      <w:r>
        <w:t xml:space="preserve">        default_type text/plain;</w:t>
      </w:r>
    </w:p>
    <w:p>
      <w:pPr>
        <w:pStyle w:val="CodeBlock"/>
        <w:keepLines/>
        <w:shd w:fill="F3F5F7"/>
      </w:pPr>
      <w:r>
        <w:t xml:space="preserve">        allow all;</w:t>
      </w:r>
    </w:p>
    <w:p>
      <w:pPr>
        <w:pStyle w:val="CodeBlock"/>
        <w:keepLines/>
        <w:shd w:fill="F3F5F7"/>
      </w:pPr>
      <w:r>
        <w:t xml:space="preserve">    }</w:t>
      </w:r>
    </w:p>
    <w:p/>
    <w:p>
      <w:pPr>
        <w:pStyle w:val="CodeBlock"/>
        <w:keepLines/>
        <w:shd w:fill="F3F5F7"/>
      </w:pPr>
      <w:r>
        <w:t xml:space="preserve">    location / {</w:t>
      </w:r>
    </w:p>
    <w:p>
      <w:pPr>
        <w:pStyle w:val="CodeBlock"/>
        <w:keepLines/>
        <w:shd w:fill="F3F5F7"/>
      </w:pPr>
      <w:r>
        <w:t xml:space="preserve">        return 301 https://$host$request_uri;</w:t>
      </w:r>
    </w:p>
    <w:p>
      <w:pPr>
        <w:pStyle w:val="CodeBlock"/>
        <w:keepLines/>
        <w:shd w:fill="F3F5F7"/>
      </w:pPr>
      <w:r>
        <w:t xml:space="preserve">    }</w:t>
      </w:r>
    </w:p>
    <w:p>
      <w:pPr>
        <w:pStyle w:val="CodeBlock"/>
        <w:keepLines/>
        <w:shd w:fill="F3F5F7"/>
      </w:pPr>
      <w:r>
        <w:t>}</w:t>
      </w:r>
    </w:p>
    <w:p/>
    <w:p>
      <w:pPr>
        <w:pStyle w:val="CodeBlock"/>
        <w:keepLines/>
        <w:shd w:fill="F3F5F7"/>
      </w:pPr>
      <w:r>
        <w:t>server {</w:t>
      </w:r>
    </w:p>
    <w:p>
      <w:pPr>
        <w:pStyle w:val="CodeBlock"/>
        <w:keepLines/>
        <w:shd w:fill="F3F5F7"/>
      </w:pPr>
      <w:r>
        <w:t xml:space="preserve">    listen 443 ssl;</w:t>
      </w:r>
    </w:p>
    <w:p>
      <w:pPr>
        <w:pStyle w:val="CodeBlock"/>
        <w:keepLines/>
        <w:shd w:fill="F3F5F7"/>
      </w:pPr>
      <w:r>
        <w:t xml:space="preserve">    listen [::]:443 ssl;</w:t>
      </w:r>
    </w:p>
    <w:p>
      <w:pPr>
        <w:pStyle w:val="CodeBlock"/>
        <w:keepLines/>
        <w:shd w:fill="F3F5F7"/>
      </w:pPr>
      <w:r>
        <w:t xml:space="preserve">    server_name checkin.joydigi.net;</w:t>
      </w:r>
    </w:p>
    <w:p/>
    <w:p>
      <w:pPr>
        <w:pStyle w:val="CodeBlock"/>
        <w:keepLines/>
        <w:shd w:fill="F3F5F7"/>
      </w:pPr>
      <w:r>
        <w:t xml:space="preserve">    ssl_certificate /etc/letsencrypt/live/checkin.joydigi.net/fullchain.pem;</w:t>
      </w:r>
    </w:p>
    <w:p>
      <w:pPr>
        <w:pStyle w:val="CodeBlock"/>
        <w:keepLines/>
        <w:shd w:fill="F3F5F7"/>
      </w:pPr>
      <w:r>
        <w:t xml:space="preserve">    ssl_certificate_key /etc/letsencrypt/live/checkin.joydigi.net/privkey.pem;</w:t>
      </w:r>
    </w:p>
    <w:p>
      <w:pPr>
        <w:pStyle w:val="CodeBlock"/>
        <w:keepLines/>
        <w:shd w:fill="F3F5F7"/>
      </w:pPr>
      <w:r>
        <w:t xml:space="preserve">    ssl_protocols TLSv1.2 TLSv1.3;</w:t>
      </w:r>
    </w:p>
    <w:p/>
    <w:p>
      <w:pPr>
        <w:pStyle w:val="CodeBlock"/>
        <w:keepLines/>
        <w:shd w:fill="F3F5F7"/>
      </w:pPr>
      <w:r>
        <w:t xml:space="preserve">    client_max_body_size 100M;</w:t>
      </w:r>
    </w:p>
    <w:p/>
    <w:p>
      <w:pPr>
        <w:pStyle w:val="CodeBlock"/>
        <w:keepLines/>
        <w:shd w:fill="F3F5F7"/>
      </w:pPr>
      <w:r>
        <w:t xml:space="preserve">    location /static/ {</w:t>
      </w:r>
    </w:p>
    <w:p>
      <w:pPr>
        <w:pStyle w:val="CodeBlock"/>
        <w:keepLines/>
        <w:shd w:fill="F3F5F7"/>
      </w:pPr>
      <w:r>
        <w:t xml:space="preserve">        alias /var/www/joydigi-hr/staticfiles/;</w:t>
      </w:r>
    </w:p>
    <w:p>
      <w:pPr>
        <w:pStyle w:val="CodeBlock"/>
        <w:keepLines/>
        <w:shd w:fill="F3F5F7"/>
      </w:pPr>
      <w:r>
        <w:t xml:space="preserve">        expires 30d;</w:t>
      </w:r>
    </w:p>
    <w:p>
      <w:pPr>
        <w:pStyle w:val="CodeBlock"/>
        <w:keepLines/>
        <w:shd w:fill="F3F5F7"/>
      </w:pPr>
      <w:r>
        <w:t xml:space="preserve">        access_log off;</w:t>
      </w:r>
    </w:p>
    <w:p>
      <w:pPr>
        <w:pStyle w:val="CodeBlock"/>
        <w:keepLines/>
        <w:shd w:fill="F3F5F7"/>
      </w:pPr>
      <w:r>
        <w:t xml:space="preserve">    }</w:t>
      </w:r>
    </w:p>
    <w:p/>
    <w:p>
      <w:pPr>
        <w:pStyle w:val="CodeBlock"/>
        <w:keepLines/>
        <w:shd w:fill="F3F5F7"/>
      </w:pPr>
      <w:r>
        <w:t xml:space="preserve">    location /media/ {</w:t>
      </w:r>
    </w:p>
    <w:p>
      <w:pPr>
        <w:pStyle w:val="CodeBlock"/>
        <w:keepLines/>
        <w:shd w:fill="F3F5F7"/>
      </w:pPr>
      <w:r>
        <w:t xml:space="preserve">        alias /var/www/joydigi-hr/media/;</w:t>
      </w:r>
    </w:p>
    <w:p>
      <w:pPr>
        <w:pStyle w:val="CodeBlock"/>
        <w:keepLines/>
        <w:shd w:fill="F3F5F7"/>
      </w:pPr>
      <w:r>
        <w:t xml:space="preserve">        expires 30d;</w:t>
      </w:r>
    </w:p>
    <w:p>
      <w:pPr>
        <w:pStyle w:val="CodeBlock"/>
        <w:keepLines/>
        <w:shd w:fill="F3F5F7"/>
      </w:pPr>
      <w:r>
        <w:t xml:space="preserve">        access_log off;</w:t>
      </w:r>
    </w:p>
    <w:p>
      <w:pPr>
        <w:pStyle w:val="CodeBlock"/>
        <w:keepLines/>
        <w:shd w:fill="F3F5F7"/>
      </w:pPr>
      <w:r>
        <w:t xml:space="preserve">    }</w:t>
      </w:r>
    </w:p>
    <w:p/>
    <w:p>
      <w:pPr>
        <w:pStyle w:val="CodeBlock"/>
        <w:keepLines/>
        <w:shd w:fill="F3F5F7"/>
      </w:pPr>
      <w:r>
        <w:t xml:space="preserve">    location / {</w:t>
      </w:r>
    </w:p>
    <w:p>
      <w:pPr>
        <w:pStyle w:val="CodeBlock"/>
        <w:keepLines/>
        <w:shd w:fill="F3F5F7"/>
      </w:pPr>
      <w:r>
        <w:t xml:space="preserve">        proxy_pass http://127.0.0.1:8000;</w:t>
      </w:r>
    </w:p>
    <w:p>
      <w:pPr>
        <w:pStyle w:val="CodeBlock"/>
        <w:keepLines/>
        <w:shd w:fill="F3F5F7"/>
      </w:pPr>
      <w:r>
        <w:t xml:space="preserve">        proxy_http_version 1.1;</w:t>
      </w:r>
    </w:p>
    <w:p>
      <w:pPr>
        <w:pStyle w:val="CodeBlock"/>
        <w:keepLines/>
        <w:shd w:fill="F3F5F7"/>
      </w:pPr>
      <w:r>
        <w:t xml:space="preserve">        proxy_set_header Host $host;</w:t>
      </w:r>
    </w:p>
    <w:p>
      <w:pPr>
        <w:pStyle w:val="CodeBlock"/>
        <w:keepLines/>
        <w:shd w:fill="F3F5F7"/>
      </w:pPr>
      <w:r>
        <w:t xml:space="preserve">        proxy_set_header X-Real-IP $remote_addr;</w:t>
      </w:r>
    </w:p>
    <w:p>
      <w:pPr>
        <w:pStyle w:val="CodeBlock"/>
        <w:keepLines/>
        <w:shd w:fill="F3F5F7"/>
      </w:pPr>
      <w:r>
        <w:t xml:space="preserve">        proxy_set_header X-Forwarded-For $proxy_add_x_forwarded_for;</w:t>
      </w:r>
    </w:p>
    <w:p>
      <w:pPr>
        <w:pStyle w:val="CodeBlock"/>
        <w:keepLines/>
        <w:shd w:fill="F3F5F7"/>
      </w:pPr>
      <w:r>
        <w:t xml:space="preserve">        proxy_set_header X-Forwarded-Proto https;</w:t>
      </w:r>
    </w:p>
    <w:p>
      <w:pPr>
        <w:pStyle w:val="CodeBlock"/>
        <w:keepLines/>
        <w:shd w:fill="F3F5F7"/>
      </w:pPr>
      <w:r>
        <w:t xml:space="preserve">        proxy_connect_timeout 60s;</w:t>
      </w:r>
    </w:p>
    <w:p>
      <w:pPr>
        <w:pStyle w:val="CodeBlock"/>
        <w:keepLines/>
        <w:shd w:fill="F3F5F7"/>
      </w:pPr>
      <w:r>
        <w:t xml:space="preserve">        proxy_send_timeout 120s;</w:t>
      </w:r>
    </w:p>
    <w:p>
      <w:pPr>
        <w:pStyle w:val="CodeBlock"/>
        <w:keepLines/>
        <w:shd w:fill="F3F5F7"/>
      </w:pPr>
      <w:r>
        <w:t xml:space="preserve">        proxy_read_timeout 120s;</w:t>
      </w:r>
    </w:p>
    <w:p>
      <w:pPr>
        <w:pStyle w:val="CodeBlock"/>
        <w:keepLines/>
        <w:shd w:fill="F3F5F7"/>
      </w:pPr>
      <w:r>
        <w:t xml:space="preserve">    }</w:t>
      </w:r>
    </w:p>
    <w:p/>
    <w:p>
      <w:pPr>
        <w:pStyle w:val="CodeBlock"/>
        <w:keepLines/>
        <w:shd w:fill="F3F5F7"/>
      </w:pPr>
      <w:r>
        <w:t xml:space="preserve">    access_log /www/wwwlogs/checkin.joydigi.net.log;</w:t>
      </w:r>
    </w:p>
    <w:p>
      <w:pPr>
        <w:pStyle w:val="CodeBlock"/>
        <w:keepLines/>
        <w:shd w:fill="F3F5F7"/>
      </w:pPr>
      <w:r>
        <w:t xml:space="preserve">    error_log /www/wwwlogs/checkin.joydigi.net.error.log;</w:t>
      </w:r>
    </w:p>
    <w:p>
      <w:pPr>
        <w:pStyle w:val="CodeBlock"/>
        <w:keepLines/>
        <w:shd w:fill="F3F5F7"/>
      </w:pPr>
      <w:r>
        <w:t>}</w:t>
      </w:r>
    </w:p>
    <w:p/>
    <w:p>
      <w:pPr>
        <w:spacing w:after="60"/>
      </w:pPr>
      <w:r>
        <w:t>Test + reload:</w:t>
      </w:r>
    </w:p>
    <w:p/>
    <w:p>
      <w:pPr>
        <w:pStyle w:val="CodeBlock"/>
        <w:keepLines/>
        <w:shd w:fill="F3F5F7"/>
      </w:pPr>
      <w:r>
        <w:t>/www/server/nginx/sbin/nginx -t -c /www/server/nginx/conf/nginx.conf</w:t>
      </w:r>
    </w:p>
    <w:p>
      <w:pPr>
        <w:pStyle w:val="CodeBlock"/>
        <w:keepLines/>
        <w:shd w:fill="F3F5F7"/>
      </w:pPr>
      <w:r>
        <w:t>/etc/init.d/nginx reload</w:t>
      </w:r>
    </w:p>
    <w:p>
      <w:pPr>
        <w:pStyle w:val="Heading1"/>
      </w:pPr>
      <w:r>
        <w:t>12. DNS và SSL Let's Encrypt</w:t>
      </w:r>
    </w:p>
    <w:p>
      <w:pPr>
        <w:spacing w:after="60"/>
      </w:pPr>
      <w:r>
        <w:t>DNS hiện tại:</w:t>
      </w:r>
    </w:p>
    <w:p>
      <w:pPr>
        <w:pStyle w:val="CodeBlock"/>
        <w:keepLines/>
        <w:shd w:fill="F3F5F7"/>
      </w:pPr>
      <w:r>
        <w:t>A checkin.joydigi.net -&gt; 155.103.50.61</w:t>
      </w:r>
    </w:p>
    <w:p>
      <w:pPr>
        <w:pStyle w:val="CodeBlock"/>
        <w:keepLines/>
        <w:shd w:fill="F3F5F7"/>
      </w:pPr>
      <w:r>
        <w:t>AAAA -&gt; không có</w:t>
      </w:r>
    </w:p>
    <w:p/>
    <w:p>
      <w:pPr>
        <w:spacing w:after="60"/>
      </w:pPr>
      <w:r>
        <w:t>Tạo thư mục ACME:</w:t>
      </w:r>
    </w:p>
    <w:p/>
    <w:p>
      <w:pPr>
        <w:pStyle w:val="CodeBlock"/>
        <w:keepLines/>
        <w:shd w:fill="F3F5F7"/>
      </w:pPr>
      <w:r>
        <w:t>mkdir -p /var/www/letsencrypt/.well-known/acme-challenge</w:t>
      </w:r>
    </w:p>
    <w:p>
      <w:pPr>
        <w:pStyle w:val="CodeBlock"/>
        <w:keepLines/>
        <w:shd w:fill="F3F5F7"/>
      </w:pPr>
      <w:r>
        <w:t>echo "ssl-test" &gt; /var/www/letsencrypt/.well-known/acme-challenge/test.txt</w:t>
      </w:r>
    </w:p>
    <w:p>
      <w:pPr>
        <w:pStyle w:val="CodeBlock"/>
        <w:keepLines/>
        <w:shd w:fill="F3F5F7"/>
      </w:pPr>
      <w:r>
        <w:t>chmod -R 755 /var/www/letsencrypt</w:t>
      </w:r>
    </w:p>
    <w:p/>
    <w:p>
      <w:pPr>
        <w:spacing w:after="60"/>
      </w:pPr>
      <w:r>
        <w:t>Test bỏ qua DNS, ép vào Nginx local:</w:t>
      </w:r>
    </w:p>
    <w:p/>
    <w:p>
      <w:pPr>
        <w:pStyle w:val="CodeBlock"/>
        <w:keepLines/>
        <w:shd w:fill="F3F5F7"/>
      </w:pPr>
      <w:r>
        <w:t>curl --resolve checkin.joydigi.net:80:127.0.0.1 http://checkin.joydigi.net/.well-known/acme-challenge/test.txt</w:t>
      </w:r>
    </w:p>
    <w:p/>
    <w:p>
      <w:pPr>
        <w:spacing w:after="60"/>
      </w:pPr>
      <w:r>
        <w:t>Phải ra:</w:t>
      </w:r>
    </w:p>
    <w:p>
      <w:pPr>
        <w:pStyle w:val="CodeBlock"/>
        <w:keepLines/>
        <w:shd w:fill="F3F5F7"/>
      </w:pPr>
      <w:r>
        <w:t>ssl-test</w:t>
      </w:r>
    </w:p>
    <w:p/>
    <w:p>
      <w:pPr>
        <w:spacing w:after="60"/>
      </w:pPr>
      <w:r>
        <w:t>Test public:</w:t>
      </w:r>
    </w:p>
    <w:p/>
    <w:p>
      <w:pPr>
        <w:pStyle w:val="CodeBlock"/>
        <w:keepLines/>
        <w:shd w:fill="F3F5F7"/>
      </w:pPr>
      <w:r>
        <w:t>curl -I http://checkin.joydigi.net/.well-known/acme-challenge/test.txt</w:t>
      </w:r>
    </w:p>
    <w:p/>
    <w:p>
      <w:pPr>
        <w:spacing w:after="60"/>
      </w:pPr>
      <w:r>
        <w:t>Phải ra HTTP 200 trước khi xin cert.</w:t>
      </w:r>
    </w:p>
    <w:p/>
    <w:p>
      <w:pPr>
        <w:spacing w:after="60"/>
      </w:pPr>
      <w:r>
        <w:t>Xin certificate:</w:t>
      </w:r>
    </w:p>
    <w:p/>
    <w:p>
      <w:pPr>
        <w:pStyle w:val="CodeBlock"/>
        <w:keepLines/>
        <w:shd w:fill="F3F5F7"/>
      </w:pPr>
      <w:r>
        <w:t>certbot certonly --webroot -w /var/www/letsencrypt -d checkin.joydigi.net</w:t>
      </w:r>
    </w:p>
    <w:p/>
    <w:p>
      <w:pPr>
        <w:pStyle w:val="CodeBlock"/>
        <w:keepLines/>
        <w:shd w:fill="F3F5F7"/>
      </w:pPr>
      <w:r>
        <w:t>Certificate hiện tại:</w:t>
      </w:r>
    </w:p>
    <w:p>
      <w:pPr>
        <w:pStyle w:val="CodeBlock"/>
        <w:keepLines/>
        <w:shd w:fill="F3F5F7"/>
      </w:pPr>
      <w:r>
        <w:t>/etc/letsencrypt/live/checkin.joydigi.net/fullchain.pem</w:t>
      </w:r>
    </w:p>
    <w:p>
      <w:pPr>
        <w:pStyle w:val="CodeBlock"/>
        <w:keepLines/>
        <w:shd w:fill="F3F5F7"/>
      </w:pPr>
      <w:r>
        <w:t>/etc/letsencrypt/live/checkin.joydigi.net/privkey.pem</w:t>
      </w:r>
    </w:p>
    <w:p/>
    <w:p>
      <w:pPr>
        <w:pStyle w:val="CodeBlock"/>
        <w:keepLines/>
        <w:shd w:fill="F3F5F7"/>
      </w:pPr>
      <w:r>
        <w:t>Certificate đã cấp thành công ngày 20/08/2026 và lần cấp hiện tại hết hạn 18/11/2026. Certbot đã tạo scheduled task tự renew.</w:t>
      </w:r>
    </w:p>
    <w:p/>
    <w:p>
      <w:pPr>
        <w:spacing w:after="60"/>
      </w:pPr>
      <w:r>
        <w:t>Test:</w:t>
      </w:r>
    </w:p>
    <w:p/>
    <w:p>
      <w:pPr>
        <w:pStyle w:val="CodeBlock"/>
        <w:keepLines/>
        <w:shd w:fill="F3F5F7"/>
      </w:pPr>
      <w:r>
        <w:t>curl -I https://checkin.joydigi.net</w:t>
      </w:r>
    </w:p>
    <w:p>
      <w:pPr>
        <w:pStyle w:val="CodeBlock"/>
        <w:keepLines/>
        <w:shd w:fill="F3F5F7"/>
      </w:pPr>
      <w:r>
        <w:t>curl -I http://checkin.joydigi.net</w:t>
      </w:r>
    </w:p>
    <w:p/>
    <w:p>
      <w:pPr>
        <w:spacing w:after="60"/>
      </w:pPr>
      <w:r>
        <w:t>HTTPS mong đợi 302 tới /login/?next=/.</w:t>
      </w:r>
    </w:p>
    <w:p>
      <w:pPr>
        <w:spacing w:after="60"/>
      </w:pPr>
      <w:r>
        <w:t>HTTP mong đợi 301 tới https://checkin.joydigi.net/.</w:t>
      </w:r>
    </w:p>
    <w:p>
      <w:pPr>
        <w:pStyle w:val="Heading1"/>
      </w:pPr>
      <w:r>
        <w:t>13. Tự gia hạn SSL với aaPanel Nginx</w:t>
      </w:r>
    </w:p>
    <w:p>
      <w:pPr>
        <w:spacing w:after="60"/>
      </w:pPr>
      <w:r>
        <w:t>Test renew:</w:t>
      </w:r>
    </w:p>
    <w:p/>
    <w:p>
      <w:pPr>
        <w:pStyle w:val="CodeBlock"/>
        <w:keepLines/>
        <w:shd w:fill="F3F5F7"/>
      </w:pPr>
      <w:r>
        <w:t>certbot renew --dry-run</w:t>
      </w:r>
    </w:p>
    <w:p/>
    <w:p>
      <w:pPr>
        <w:spacing w:after="60"/>
      </w:pPr>
      <w:r>
        <w:t>Vì Nginx đang dùng aaPanel, nên sau khi certificate renew cần reload aaPanel Nginx. Có thể tạo deploy hook:</w:t>
      </w:r>
    </w:p>
    <w:p/>
    <w:p>
      <w:pPr>
        <w:pStyle w:val="CodeBlock"/>
        <w:keepLines/>
        <w:shd w:fill="F3F5F7"/>
      </w:pPr>
      <w:r>
        <w:t>mkdir -p /etc/letsencrypt/renewal-hooks/deploy</w:t>
      </w:r>
    </w:p>
    <w:p>
      <w:pPr>
        <w:pStyle w:val="CodeBlock"/>
        <w:keepLines/>
        <w:shd w:fill="F3F5F7"/>
      </w:pPr>
      <w:r>
        <w:t>nano /etc/letsencrypt/renewal-hooks/deploy/reload-aapanel-nginx.sh</w:t>
      </w:r>
    </w:p>
    <w:p/>
    <w:p>
      <w:pPr>
        <w:spacing w:after="60"/>
      </w:pPr>
      <w:r>
        <w:t>Nội dung:</w:t>
      </w:r>
    </w:p>
    <w:p/>
    <w:p>
      <w:pPr>
        <w:pStyle w:val="CodeBlock"/>
        <w:keepLines/>
        <w:shd w:fill="F3F5F7"/>
      </w:pPr>
      <w:r>
        <w:t>#!/bin/sh</w:t>
      </w:r>
    </w:p>
    <w:p>
      <w:pPr>
        <w:pStyle w:val="CodeBlock"/>
        <w:keepLines/>
        <w:shd w:fill="F3F5F7"/>
      </w:pPr>
      <w:r>
        <w:t>/etc/init.d/nginx reload</w:t>
      </w:r>
    </w:p>
    <w:p/>
    <w:p>
      <w:pPr>
        <w:spacing w:after="60"/>
      </w:pPr>
      <w:r>
        <w:t>Cho phép chạy:</w:t>
      </w:r>
    </w:p>
    <w:p/>
    <w:p>
      <w:pPr>
        <w:pStyle w:val="CodeBlock"/>
        <w:keepLines/>
        <w:shd w:fill="F3F5F7"/>
      </w:pPr>
      <w:r>
        <w:t>chmod +x /etc/letsencrypt/renewal-hooks/deploy/reload-aapanel-nginx.sh</w:t>
      </w:r>
    </w:p>
    <w:p/>
    <w:p>
      <w:pPr>
        <w:spacing w:after="60"/>
      </w:pPr>
      <w:r>
        <w:t>Test lại:</w:t>
      </w:r>
    </w:p>
    <w:p/>
    <w:p>
      <w:pPr>
        <w:pStyle w:val="CodeBlock"/>
        <w:keepLines/>
        <w:shd w:fill="F3F5F7"/>
      </w:pPr>
      <w:r>
        <w:t>certbot renew --dry-run</w:t>
      </w:r>
    </w:p>
    <w:p>
      <w:pPr>
        <w:pStyle w:val="Heading1"/>
      </w:pPr>
      <w:r>
        <w:t>14. GitHub SSH cho VPS pull source</w:t>
      </w:r>
    </w:p>
    <w:p>
      <w:pPr>
        <w:spacing w:after="60"/>
      </w:pPr>
      <w:r>
        <w:t>Tạo deploy key trên VPS:</w:t>
      </w:r>
    </w:p>
    <w:p/>
    <w:p>
      <w:pPr>
        <w:pStyle w:val="CodeBlock"/>
        <w:keepLines/>
        <w:shd w:fill="F3F5F7"/>
      </w:pPr>
      <w:r>
        <w:t>mkdir -p /root/.ssh</w:t>
      </w:r>
    </w:p>
    <w:p>
      <w:pPr>
        <w:pStyle w:val="CodeBlock"/>
        <w:keepLines/>
        <w:shd w:fill="F3F5F7"/>
      </w:pPr>
      <w:r>
        <w:t>chmod 700 /root/.ssh</w:t>
      </w:r>
    </w:p>
    <w:p>
      <w:pPr>
        <w:pStyle w:val="CodeBlock"/>
        <w:keepLines/>
        <w:shd w:fill="F3F5F7"/>
      </w:pPr>
      <w:r>
        <w:t>ssh-keygen -t ed25519 -f /root/.ssh/joydigi_github -N "" -C "joydigi-hr-vps"</w:t>
      </w:r>
    </w:p>
    <w:p>
      <w:pPr>
        <w:pStyle w:val="CodeBlock"/>
        <w:keepLines/>
        <w:shd w:fill="F3F5F7"/>
      </w:pPr>
      <w:r>
        <w:t>cat /root/.ssh/joydigi_github.pub</w:t>
      </w:r>
    </w:p>
    <w:p/>
    <w:p>
      <w:pPr>
        <w:spacing w:after="60"/>
      </w:pPr>
      <w:r>
        <w:t>Copy public key vào GitHub repository:</w:t>
      </w:r>
    </w:p>
    <w:p>
      <w:pPr>
        <w:pStyle w:val="CodeBlock"/>
        <w:keepLines/>
        <w:shd w:fill="F3F5F7"/>
      </w:pPr>
      <w:r>
        <w:t>Settings -&gt; Deploy keys -&gt; Add deploy key</w:t>
      </w:r>
    </w:p>
    <w:p>
      <w:pPr>
        <w:spacing w:after="60"/>
      </w:pPr>
      <w:r>
        <w:t>Không cần Allow write access.</w:t>
      </w:r>
    </w:p>
    <w:p/>
    <w:p>
      <w:pPr>
        <w:spacing w:after="60"/>
      </w:pPr>
      <w:r>
        <w:t>Tạo /root/.ssh/config:</w:t>
      </w:r>
    </w:p>
    <w:p/>
    <w:p>
      <w:pPr>
        <w:pStyle w:val="CodeBlock"/>
        <w:keepLines/>
        <w:shd w:fill="F3F5F7"/>
      </w:pPr>
      <w:r>
        <w:t>Host github.com</w:t>
      </w:r>
    </w:p>
    <w:p>
      <w:pPr>
        <w:pStyle w:val="CodeBlock"/>
        <w:keepLines/>
        <w:shd w:fill="F3F5F7"/>
      </w:pPr>
      <w:r>
        <w:t xml:space="preserve">    HostName github.com</w:t>
      </w:r>
    </w:p>
    <w:p>
      <w:pPr>
        <w:spacing w:after="60"/>
      </w:pPr>
      <w:r>
        <w:t xml:space="preserve">    User git</w:t>
      </w:r>
    </w:p>
    <w:p>
      <w:pPr>
        <w:pStyle w:val="CodeBlock"/>
        <w:keepLines/>
        <w:shd w:fill="F3F5F7"/>
      </w:pPr>
      <w:r>
        <w:t xml:space="preserve">    IdentityFile /root/.ssh/joydigi_github</w:t>
      </w:r>
    </w:p>
    <w:p>
      <w:pPr>
        <w:pStyle w:val="CodeBlock"/>
        <w:keepLines/>
        <w:shd w:fill="F3F5F7"/>
      </w:pPr>
      <w:r>
        <w:t xml:space="preserve">    IdentitiesOnly yes</w:t>
      </w:r>
    </w:p>
    <w:p/>
    <w:p>
      <w:pPr>
        <w:spacing w:after="60"/>
      </w:pPr>
      <w:r>
        <w:t>Sau đó:</w:t>
      </w:r>
    </w:p>
    <w:p/>
    <w:p>
      <w:pPr>
        <w:pStyle w:val="CodeBlock"/>
        <w:keepLines/>
        <w:shd w:fill="F3F5F7"/>
      </w:pPr>
      <w:r>
        <w:t>chmod 600 /root/.ssh/config</w:t>
      </w:r>
    </w:p>
    <w:p>
      <w:pPr>
        <w:pStyle w:val="CodeBlock"/>
        <w:keepLines/>
        <w:shd w:fill="F3F5F7"/>
      </w:pPr>
      <w:r>
        <w:t>ssh-keyscan github.com &gt;&gt; /root/.ssh/known_hosts</w:t>
      </w:r>
    </w:p>
    <w:p>
      <w:pPr>
        <w:pStyle w:val="CodeBlock"/>
        <w:keepLines/>
        <w:shd w:fill="F3F5F7"/>
      </w:pPr>
      <w:r>
        <w:t>chmod 600 /root/.ssh/known_hosts</w:t>
      </w:r>
    </w:p>
    <w:p>
      <w:pPr>
        <w:pStyle w:val="CodeBlock"/>
        <w:keepLines/>
        <w:shd w:fill="F3F5F7"/>
      </w:pPr>
      <w:r>
        <w:t>ssh -T git@github.com</w:t>
      </w:r>
    </w:p>
    <w:p/>
    <w:p>
      <w:pPr>
        <w:spacing w:after="60"/>
      </w:pPr>
      <w:r>
        <w:t>Kiểm tra remote:</w:t>
      </w:r>
    </w:p>
    <w:p/>
    <w:p>
      <w:pPr>
        <w:pStyle w:val="CodeBlock"/>
        <w:keepLines/>
        <w:shd w:fill="F3F5F7"/>
      </w:pPr>
      <w:r>
        <w:t>cd /var/www/joydigi-hr</w:t>
      </w:r>
    </w:p>
    <w:p>
      <w:pPr>
        <w:pStyle w:val="CodeBlock"/>
        <w:keepLines/>
        <w:shd w:fill="F3F5F7"/>
      </w:pPr>
      <w:r>
        <w:t>git remote -v</w:t>
      </w:r>
    </w:p>
    <w:p>
      <w:pPr>
        <w:pStyle w:val="Heading1"/>
      </w:pPr>
      <w:r>
        <w:t>15. GitHub Actions tự deploy lên VPS</w:t>
      </w:r>
    </w:p>
    <w:p>
      <w:pPr>
        <w:spacing w:after="60"/>
      </w:pPr>
      <w:r>
        <w:t>Mô hình:</w:t>
      </w:r>
    </w:p>
    <w:p>
      <w:pPr>
        <w:spacing w:after="60"/>
      </w:pPr>
      <w:r>
        <w:t>GitHub Actions -&gt; SSH root@VPS -&gt; /usr/local/bin/deploy-joydigi-hr -&gt; git pull/reset -&gt; pip -&gt; migrate -&gt; collectstatic -&gt; restart service.</w:t>
      </w:r>
    </w:p>
    <w:p/>
    <w:p>
      <w:pPr>
        <w:spacing w:after="60"/>
      </w:pPr>
      <w:r>
        <w:t>Tạo SSH key cho GitHub Actions đăng nhập VPS:</w:t>
      </w:r>
    </w:p>
    <w:p/>
    <w:p>
      <w:pPr>
        <w:pStyle w:val="CodeBlock"/>
        <w:keepLines/>
        <w:shd w:fill="F3F5F7"/>
      </w:pPr>
      <w:r>
        <w:t>ssh-keygen -t ed25519 -f /root/.ssh/github_actions_vps -N "" -C "github-actions"</w:t>
      </w:r>
    </w:p>
    <w:p>
      <w:pPr>
        <w:pStyle w:val="CodeBlock"/>
        <w:keepLines/>
        <w:shd w:fill="F3F5F7"/>
      </w:pPr>
      <w:r>
        <w:t>cat /root/.ssh/github_actions_vps.pub &gt;&gt; /root/.ssh/authorized_keys</w:t>
      </w:r>
    </w:p>
    <w:p>
      <w:pPr>
        <w:pStyle w:val="CodeBlock"/>
        <w:keepLines/>
        <w:shd w:fill="F3F5F7"/>
      </w:pPr>
      <w:r>
        <w:t>chmod 600 /root/.ssh/authorized_keys</w:t>
      </w:r>
    </w:p>
    <w:p>
      <w:pPr>
        <w:pStyle w:val="CodeBlock"/>
        <w:keepLines/>
        <w:shd w:fill="F3F5F7"/>
      </w:pPr>
      <w:r>
        <w:t>cat /root/.ssh/github_actions_vps</w:t>
      </w:r>
    </w:p>
    <w:p/>
    <w:p>
      <w:pPr>
        <w:spacing w:after="60"/>
      </w:pPr>
      <w:r>
        <w:t>Trong GitHub repository -&gt; Settings -&gt; Secrets and variables -&gt; Actions, tạo:</w:t>
      </w:r>
    </w:p>
    <w:p>
      <w:pPr>
        <w:pStyle w:val="CodeBlock"/>
        <w:keepLines/>
        <w:shd w:fill="F3F5F7"/>
      </w:pPr>
      <w:r>
        <w:t>VPS_HOST = 155.103.50.61</w:t>
      </w:r>
    </w:p>
    <w:p>
      <w:pPr>
        <w:pStyle w:val="CodeBlock"/>
        <w:keepLines/>
        <w:shd w:fill="F3F5F7"/>
      </w:pPr>
      <w:r>
        <w:t>VPS_USER = root</w:t>
      </w:r>
    </w:p>
    <w:p>
      <w:pPr>
        <w:pStyle w:val="CodeBlock"/>
        <w:keepLines/>
        <w:shd w:fill="F3F5F7"/>
      </w:pPr>
      <w:r>
        <w:t>VPS_SSH_KEY = nội dung private key /root/.ssh/github_actions_vps</w:t>
      </w:r>
    </w:p>
    <w:p/>
    <w:p>
      <w:pPr>
        <w:spacing w:after="60"/>
      </w:pPr>
      <w:r>
        <w:t>Tạo /usr/local/bin/deploy-joydigi-hr:</w:t>
      </w:r>
    </w:p>
    <w:p/>
    <w:p>
      <w:pPr>
        <w:pStyle w:val="CodeBlock"/>
        <w:keepLines/>
        <w:shd w:fill="F3F5F7"/>
      </w:pPr>
      <w:r>
        <w:t>#!/usr/bin/env bash</w:t>
      </w:r>
    </w:p>
    <w:p>
      <w:pPr>
        <w:pStyle w:val="CodeBlock"/>
        <w:keepLines/>
        <w:shd w:fill="F3F5F7"/>
      </w:pPr>
      <w:r>
        <w:t>set -euo pipefail</w:t>
      </w:r>
    </w:p>
    <w:p>
      <w:pPr>
        <w:pStyle w:val="CodeBlock"/>
        <w:keepLines/>
        <w:shd w:fill="F3F5F7"/>
      </w:pPr>
      <w:r>
        <w:t>APP_DIR="/var/www/joydigi-hr"</w:t>
      </w:r>
    </w:p>
    <w:p>
      <w:pPr>
        <w:pStyle w:val="CodeBlock"/>
        <w:keepLines/>
        <w:shd w:fill="F3F5F7"/>
      </w:pPr>
      <w:r>
        <w:t>cd "$APP_DIR"</w:t>
      </w:r>
    </w:p>
    <w:p/>
    <w:p>
      <w:pPr>
        <w:pStyle w:val="CodeBlock"/>
        <w:keepLines/>
        <w:shd w:fill="F3F5F7"/>
      </w:pPr>
      <w:r>
        <w:t>git fetch origin main</w:t>
      </w:r>
    </w:p>
    <w:p>
      <w:pPr>
        <w:pStyle w:val="CodeBlock"/>
        <w:keepLines/>
        <w:shd w:fill="F3F5F7"/>
      </w:pPr>
      <w:r>
        <w:t>git reset --hard origin/main</w:t>
      </w:r>
    </w:p>
    <w:p/>
    <w:p>
      <w:pPr>
        <w:pStyle w:val="CodeBlock"/>
        <w:keepLines/>
        <w:shd w:fill="F3F5F7"/>
      </w:pPr>
      <w:r>
        <w:t>if [ ! -d venv ]; then</w:t>
      </w:r>
    </w:p>
    <w:p>
      <w:pPr>
        <w:pStyle w:val="CodeBlock"/>
        <w:keepLines/>
        <w:shd w:fill="F3F5F7"/>
      </w:pPr>
      <w:r>
        <w:t xml:space="preserve">    python3 -m venv venv</w:t>
      </w:r>
    </w:p>
    <w:p>
      <w:pPr>
        <w:pStyle w:val="CodeBlock"/>
        <w:keepLines/>
        <w:shd w:fill="F3F5F7"/>
      </w:pPr>
      <w:r>
        <w:t>fi</w:t>
      </w:r>
    </w:p>
    <w:p/>
    <w:p>
      <w:pPr>
        <w:pStyle w:val="CodeBlock"/>
        <w:keepLines/>
        <w:shd w:fill="F3F5F7"/>
      </w:pPr>
      <w:r>
        <w:t>./venv/bin/python -m pip install --upgrade pip setuptools wheel</w:t>
      </w:r>
    </w:p>
    <w:p>
      <w:pPr>
        <w:pStyle w:val="CodeBlock"/>
        <w:keepLines/>
        <w:shd w:fill="F3F5F7"/>
      </w:pPr>
      <w:r>
        <w:t>./venv/bin/pip install -r requirements.txt</w:t>
      </w:r>
    </w:p>
    <w:p>
      <w:pPr>
        <w:pStyle w:val="CodeBlock"/>
        <w:keepLines/>
        <w:shd w:fill="F3F5F7"/>
      </w:pPr>
      <w:r>
        <w:t>./venv/bin/pip install gunicorn</w:t>
      </w:r>
    </w:p>
    <w:p>
      <w:pPr>
        <w:pStyle w:val="CodeBlock"/>
        <w:keepLines/>
        <w:shd w:fill="F3F5F7"/>
      </w:pPr>
      <w:r>
        <w:t>./venv/bin/python manage.py migrate --noinput</w:t>
      </w:r>
    </w:p>
    <w:p>
      <w:pPr>
        <w:pStyle w:val="CodeBlock"/>
        <w:keepLines/>
        <w:shd w:fill="F3F5F7"/>
      </w:pPr>
      <w:r>
        <w:t>./venv/bin/python manage.py collectstatic --noinput</w:t>
      </w:r>
    </w:p>
    <w:p>
      <w:pPr>
        <w:pStyle w:val="CodeBlock"/>
        <w:keepLines/>
        <w:shd w:fill="F3F5F7"/>
      </w:pPr>
      <w:r>
        <w:t>systemctl restart joydigi-hr</w:t>
      </w:r>
    </w:p>
    <w:p/>
    <w:p>
      <w:pPr>
        <w:spacing w:after="60"/>
      </w:pPr>
      <w:r>
        <w:t># Test nhanh, fail deploy nếu service không lên</w:t>
      </w:r>
    </w:p>
    <w:p>
      <w:pPr>
        <w:pStyle w:val="CodeBlock"/>
        <w:keepLines/>
        <w:shd w:fill="F3F5F7"/>
      </w:pPr>
      <w:r>
        <w:t>sleep 2</w:t>
      </w:r>
    </w:p>
    <w:p>
      <w:pPr>
        <w:pStyle w:val="CodeBlock"/>
        <w:keepLines/>
        <w:shd w:fill="F3F5F7"/>
      </w:pPr>
      <w:r>
        <w:t>systemctl is-active --quiet joydigi-hr</w:t>
      </w:r>
    </w:p>
    <w:p>
      <w:pPr>
        <w:pStyle w:val="CodeBlock"/>
        <w:keepLines/>
        <w:shd w:fill="F3F5F7"/>
      </w:pPr>
      <w:r>
        <w:t>curl -fsS -o /dev/null http://127.0.0.1:8000/login/</w:t>
      </w:r>
    </w:p>
    <w:p/>
    <w:p>
      <w:pPr>
        <w:pStyle w:val="CodeBlock"/>
        <w:keepLines/>
        <w:shd w:fill="F3F5F7"/>
      </w:pPr>
      <w:r>
        <w:t>echo "Deploy OK"</w:t>
      </w:r>
    </w:p>
    <w:p/>
    <w:p>
      <w:pPr>
        <w:pStyle w:val="CodeBlock"/>
        <w:keepLines/>
        <w:shd w:fill="F3F5F7"/>
      </w:pPr>
      <w:r>
        <w:t>chmod +x /usr/local/bin/deploy-joydigi-hr</w:t>
      </w:r>
    </w:p>
    <w:p/>
    <w:p>
      <w:pPr>
        <w:spacing w:after="60"/>
      </w:pPr>
      <w:r>
        <w:t>Workflow .github/workflows/deploy.yml:</w:t>
      </w:r>
    </w:p>
    <w:p/>
    <w:p>
      <w:pPr>
        <w:pStyle w:val="CodeBlock"/>
        <w:keepLines/>
        <w:shd w:fill="F3F5F7"/>
      </w:pPr>
      <w:r>
        <w:t>name: Deploy JoyDigi HR</w:t>
      </w:r>
    </w:p>
    <w:p/>
    <w:p>
      <w:pPr>
        <w:pStyle w:val="CodeBlock"/>
        <w:keepLines/>
        <w:shd w:fill="F3F5F7"/>
      </w:pPr>
      <w:r>
        <w:t>on:</w:t>
      </w:r>
    </w:p>
    <w:p>
      <w:pPr>
        <w:spacing w:after="60"/>
      </w:pPr>
      <w:r>
        <w:t xml:space="preserve">  push:</w:t>
      </w:r>
    </w:p>
    <w:p>
      <w:pPr>
        <w:spacing w:after="60"/>
      </w:pPr>
      <w:r>
        <w:t xml:space="preserve">    branches: [main]</w:t>
      </w:r>
    </w:p>
    <w:p/>
    <w:p>
      <w:pPr>
        <w:pStyle w:val="CodeBlock"/>
        <w:keepLines/>
        <w:shd w:fill="F3F5F7"/>
      </w:pPr>
      <w:r>
        <w:t>concurrency:</w:t>
      </w:r>
    </w:p>
    <w:p>
      <w:pPr>
        <w:spacing w:after="60"/>
      </w:pPr>
      <w:r>
        <w:t xml:space="preserve">  group: joydigi-hr-production</w:t>
      </w:r>
    </w:p>
    <w:p>
      <w:pPr>
        <w:spacing w:after="60"/>
      </w:pPr>
      <w:r>
        <w:t xml:space="preserve">  cancel-in-progress: true</w:t>
      </w:r>
    </w:p>
    <w:p/>
    <w:p>
      <w:pPr>
        <w:pStyle w:val="CodeBlock"/>
        <w:keepLines/>
        <w:shd w:fill="F3F5F7"/>
      </w:pPr>
      <w:r>
        <w:t>jobs:</w:t>
      </w:r>
    </w:p>
    <w:p>
      <w:pPr>
        <w:spacing w:after="60"/>
      </w:pPr>
      <w:r>
        <w:t xml:space="preserve">  deploy:</w:t>
      </w:r>
    </w:p>
    <w:p>
      <w:pPr>
        <w:spacing w:after="60"/>
      </w:pPr>
      <w:r>
        <w:t xml:space="preserve">    runs-on: ubuntu-latest</w:t>
      </w:r>
    </w:p>
    <w:p>
      <w:pPr>
        <w:spacing w:after="60"/>
      </w:pPr>
      <w:r>
        <w:t xml:space="preserve">    permissions:</w:t>
      </w:r>
    </w:p>
    <w:p>
      <w:pPr>
        <w:spacing w:after="60"/>
      </w:pPr>
      <w:r>
        <w:t xml:space="preserve">      contents: read</w:t>
      </w:r>
    </w:p>
    <w:p>
      <w:pPr>
        <w:spacing w:after="60"/>
      </w:pPr>
      <w:r>
        <w:t xml:space="preserve">    steps:</w:t>
      </w:r>
    </w:p>
    <w:p>
      <w:pPr>
        <w:spacing w:after="60"/>
      </w:pPr>
      <w:r>
        <w:t xml:space="preserve">      - name: Configure SSH</w:t>
      </w:r>
    </w:p>
    <w:p>
      <w:pPr>
        <w:spacing w:after="60"/>
      </w:pPr>
      <w:r>
        <w:t xml:space="preserve">        env:</w:t>
      </w:r>
    </w:p>
    <w:p>
      <w:pPr>
        <w:spacing w:after="60"/>
      </w:pPr>
      <w:r>
        <w:t xml:space="preserve">          VPS_HOST: ${{ secrets.VPS_HOST }}</w:t>
      </w:r>
    </w:p>
    <w:p>
      <w:pPr>
        <w:spacing w:after="60"/>
      </w:pPr>
      <w:r>
        <w:t xml:space="preserve">          VPS_SSH_KEY: ${{ secrets.VPS_SSH_KEY }}</w:t>
      </w:r>
    </w:p>
    <w:p>
      <w:pPr>
        <w:spacing w:after="60"/>
      </w:pPr>
      <w:r>
        <w:t xml:space="preserve">        run: |</w:t>
      </w:r>
    </w:p>
    <w:p>
      <w:pPr>
        <w:spacing w:after="60"/>
      </w:pPr>
      <w:r>
        <w:t xml:space="preserve">          mkdir -p ~/.ssh</w:t>
      </w:r>
    </w:p>
    <w:p>
      <w:pPr>
        <w:spacing w:after="60"/>
      </w:pPr>
      <w:r>
        <w:t xml:space="preserve">          chmod 700 ~/.ssh</w:t>
      </w:r>
    </w:p>
    <w:p>
      <w:pPr>
        <w:spacing w:after="60"/>
      </w:pPr>
      <w:r>
        <w:t xml:space="preserve">          printf '%s\n' "$VPS_SSH_KEY" &gt; ~/.ssh/id_ed25519</w:t>
      </w:r>
    </w:p>
    <w:p>
      <w:pPr>
        <w:spacing w:after="60"/>
      </w:pPr>
      <w:r>
        <w:t xml:space="preserve">          chmod 600 ~/.ssh/id_ed25519</w:t>
      </w:r>
    </w:p>
    <w:p>
      <w:pPr>
        <w:spacing w:after="60"/>
      </w:pPr>
      <w:r>
        <w:t xml:space="preserve">          ssh-keyscan -H "$VPS_HOST" &gt;&gt; ~/.ssh/known_hosts</w:t>
      </w:r>
    </w:p>
    <w:p/>
    <w:p>
      <w:pPr>
        <w:spacing w:after="60"/>
      </w:pPr>
      <w:r>
        <w:t xml:space="preserve">      - name: Deploy</w:t>
      </w:r>
    </w:p>
    <w:p>
      <w:pPr>
        <w:spacing w:after="60"/>
      </w:pPr>
      <w:r>
        <w:t xml:space="preserve">        env:</w:t>
      </w:r>
    </w:p>
    <w:p>
      <w:pPr>
        <w:spacing w:after="60"/>
      </w:pPr>
      <w:r>
        <w:t xml:space="preserve">          VPS_HOST: ${{ secrets.VPS_HOST }}</w:t>
      </w:r>
    </w:p>
    <w:p>
      <w:pPr>
        <w:spacing w:after="60"/>
      </w:pPr>
      <w:r>
        <w:t xml:space="preserve">          VPS_USER: ${{ secrets.VPS_USER }}</w:t>
      </w:r>
    </w:p>
    <w:p>
      <w:pPr>
        <w:spacing w:after="60"/>
      </w:pPr>
      <w:r>
        <w:t xml:space="preserve">        run: |</w:t>
      </w:r>
    </w:p>
    <w:p>
      <w:pPr>
        <w:spacing w:after="60"/>
      </w:pPr>
      <w:r>
        <w:t xml:space="preserve">          ssh -i ~/.ssh/id_ed25519 "$VPS_USER@$VPS_HOST" "/usr/local/bin/deploy-joydigi-hr"</w:t>
      </w:r>
    </w:p>
    <w:p/>
    <w:p>
      <w:pPr>
        <w:spacing w:after="60"/>
      </w:pPr>
      <w:r>
        <w:t>NOTE: nếu branch chính là master thì thay main bằng master ở cả deploy script và workflow.</w:t>
      </w:r>
    </w:p>
    <w:p>
      <w:pPr>
        <w:pStyle w:val="Heading1"/>
      </w:pPr>
      <w:r>
        <w:t>16. Lệnh vận hành hằng ngày</w:t>
      </w:r>
    </w:p>
    <w:p>
      <w:pPr>
        <w:spacing w:after="60"/>
      </w:pPr>
      <w:r>
        <w:t>Trạng thái app:</w:t>
      </w:r>
    </w:p>
    <w:p>
      <w:pPr>
        <w:pStyle w:val="CodeBlock"/>
        <w:keepLines/>
        <w:shd w:fill="F3F5F7"/>
      </w:pPr>
      <w:r>
        <w:t>systemctl status joydigi-hr --no-pager -l</w:t>
      </w:r>
    </w:p>
    <w:p/>
    <w:p>
      <w:pPr>
        <w:spacing w:after="60"/>
      </w:pPr>
      <w:r>
        <w:t>Restart app:</w:t>
      </w:r>
    </w:p>
    <w:p>
      <w:pPr>
        <w:pStyle w:val="CodeBlock"/>
        <w:keepLines/>
        <w:shd w:fill="F3F5F7"/>
      </w:pPr>
      <w:r>
        <w:t>systemctl restart joydigi-hr</w:t>
      </w:r>
    </w:p>
    <w:p/>
    <w:p>
      <w:pPr>
        <w:spacing w:after="60"/>
      </w:pPr>
      <w:r>
        <w:t>Stop/start:</w:t>
      </w:r>
    </w:p>
    <w:p>
      <w:pPr>
        <w:pStyle w:val="CodeBlock"/>
        <w:keepLines/>
        <w:shd w:fill="F3F5F7"/>
      </w:pPr>
      <w:r>
        <w:t>systemctl stop joydigi-hr</w:t>
      </w:r>
    </w:p>
    <w:p>
      <w:pPr>
        <w:pStyle w:val="CodeBlock"/>
        <w:keepLines/>
        <w:shd w:fill="F3F5F7"/>
      </w:pPr>
      <w:r>
        <w:t>systemctl start joydigi-hr</w:t>
      </w:r>
    </w:p>
    <w:p/>
    <w:p>
      <w:pPr>
        <w:spacing w:after="60"/>
      </w:pPr>
      <w:r>
        <w:t>Log 100 dòng:</w:t>
      </w:r>
    </w:p>
    <w:p>
      <w:pPr>
        <w:pStyle w:val="CodeBlock"/>
        <w:keepLines/>
        <w:shd w:fill="F3F5F7"/>
      </w:pPr>
      <w:r>
        <w:t>journalctl -u joydigi-hr -n 100 --no-pager -l</w:t>
      </w:r>
    </w:p>
    <w:p/>
    <w:p>
      <w:pPr>
        <w:spacing w:after="60"/>
      </w:pPr>
      <w:r>
        <w:t>Log realtime:</w:t>
      </w:r>
    </w:p>
    <w:p>
      <w:pPr>
        <w:pStyle w:val="CodeBlock"/>
        <w:keepLines/>
        <w:shd w:fill="F3F5F7"/>
      </w:pPr>
      <w:r>
        <w:t>journalctl -u joydigi-hr -f</w:t>
      </w:r>
    </w:p>
    <w:p/>
    <w:p>
      <w:pPr>
        <w:spacing w:after="60"/>
      </w:pPr>
      <w:r>
        <w:t>Port:</w:t>
      </w:r>
    </w:p>
    <w:p>
      <w:pPr>
        <w:pStyle w:val="CodeBlock"/>
        <w:keepLines/>
        <w:shd w:fill="F3F5F7"/>
      </w:pPr>
      <w:r>
        <w:t>ss -lntp | grep 8000</w:t>
      </w:r>
    </w:p>
    <w:p/>
    <w:p>
      <w:pPr>
        <w:spacing w:after="60"/>
      </w:pPr>
      <w:r>
        <w:t>Test local:</w:t>
      </w:r>
    </w:p>
    <w:p>
      <w:pPr>
        <w:pStyle w:val="CodeBlock"/>
        <w:keepLines/>
        <w:shd w:fill="F3F5F7"/>
      </w:pPr>
      <w:r>
        <w:t>curl -I http://127.0.0.1:8000</w:t>
      </w:r>
    </w:p>
    <w:p/>
    <w:p>
      <w:pPr>
        <w:spacing w:after="60"/>
      </w:pPr>
      <w:r>
        <w:t>Test public:</w:t>
      </w:r>
    </w:p>
    <w:p>
      <w:pPr>
        <w:pStyle w:val="CodeBlock"/>
        <w:keepLines/>
        <w:shd w:fill="F3F5F7"/>
      </w:pPr>
      <w:r>
        <w:t>curl -I https://checkin.joydigi.net</w:t>
      </w:r>
    </w:p>
    <w:p/>
    <w:p>
      <w:pPr>
        <w:spacing w:after="60"/>
      </w:pPr>
      <w:r>
        <w:t>Test Django:</w:t>
      </w:r>
    </w:p>
    <w:p>
      <w:pPr>
        <w:pStyle w:val="CodeBlock"/>
        <w:keepLines/>
        <w:shd w:fill="F3F5F7"/>
      </w:pPr>
      <w:r>
        <w:t>cd /var/www/joydigi-hr</w:t>
      </w:r>
    </w:p>
    <w:p>
      <w:pPr>
        <w:pStyle w:val="CodeBlock"/>
        <w:keepLines/>
        <w:shd w:fill="F3F5F7"/>
      </w:pPr>
      <w:r>
        <w:t>./venv/bin/python manage.py check</w:t>
      </w:r>
    </w:p>
    <w:p/>
    <w:p>
      <w:pPr>
        <w:spacing w:after="60"/>
      </w:pPr>
      <w:r>
        <w:t>Test PostgreSQL:</w:t>
      </w:r>
    </w:p>
    <w:p>
      <w:pPr>
        <w:pStyle w:val="CodeBlock"/>
        <w:keepLines/>
        <w:shd w:fill="F3F5F7"/>
      </w:pPr>
      <w:r>
        <w:t>PGPASSWORD='admin123' psql -h localhost -U postgres -d joydigi_hr -c "SELECT now(), current_database(), current_user;"</w:t>
      </w:r>
    </w:p>
    <w:p/>
    <w:p>
      <w:pPr>
        <w:spacing w:after="60"/>
      </w:pPr>
      <w:r>
        <w:t>Test aaPanel Nginx:</w:t>
      </w:r>
    </w:p>
    <w:p>
      <w:pPr>
        <w:pStyle w:val="CodeBlock"/>
        <w:keepLines/>
        <w:shd w:fill="F3F5F7"/>
      </w:pPr>
      <w:r>
        <w:t>/www/server/nginx/sbin/nginx -t -c /www/server/nginx/conf/nginx.conf</w:t>
      </w:r>
    </w:p>
    <w:p/>
    <w:p>
      <w:pPr>
        <w:spacing w:after="60"/>
      </w:pPr>
      <w:r>
        <w:t>Reload aaPanel Nginx:</w:t>
      </w:r>
    </w:p>
    <w:p>
      <w:pPr>
        <w:pStyle w:val="CodeBlock"/>
        <w:keepLines/>
        <w:shd w:fill="F3F5F7"/>
      </w:pPr>
      <w:r>
        <w:t>/etc/init.d/nginx reload</w:t>
      </w:r>
    </w:p>
    <w:p>
      <w:pPr>
        <w:pStyle w:val="Heading1"/>
      </w:pPr>
      <w:r>
        <w:t>17. Backup trước khi reset hoặc deploy lớn</w:t>
      </w:r>
    </w:p>
    <w:p>
      <w:pPr>
        <w:spacing w:after="60"/>
      </w:pPr>
      <w:r>
        <w:t>Tạo thư mục backup:</w:t>
      </w:r>
    </w:p>
    <w:p/>
    <w:p>
      <w:pPr>
        <w:pStyle w:val="CodeBlock"/>
        <w:keepLines/>
        <w:shd w:fill="F3F5F7"/>
      </w:pPr>
      <w:r>
        <w:t>mkdir -p /root/backups/joydigi-hr</w:t>
      </w:r>
    </w:p>
    <w:p/>
    <w:p>
      <w:pPr>
        <w:spacing w:after="60"/>
      </w:pPr>
      <w:r>
        <w:t>Backup PostgreSQL:</w:t>
      </w:r>
    </w:p>
    <w:p/>
    <w:p>
      <w:pPr>
        <w:pStyle w:val="CodeBlock"/>
        <w:keepLines/>
        <w:shd w:fill="F3F5F7"/>
      </w:pPr>
      <w:r>
        <w:t>pg_dump -U postgres -h localhost -Fc joydigi_hr &gt; /root/backups/joydigi-hr/joydigi_hr_$(date +%Y%m%d_%H%M%S).dump</w:t>
      </w:r>
    </w:p>
    <w:p/>
    <w:p>
      <w:pPr>
        <w:spacing w:after="60"/>
      </w:pPr>
      <w:r>
        <w:t>Backup .env:</w:t>
      </w:r>
    </w:p>
    <w:p/>
    <w:p>
      <w:pPr>
        <w:pStyle w:val="CodeBlock"/>
        <w:keepLines/>
        <w:shd w:fill="F3F5F7"/>
      </w:pPr>
      <w:r>
        <w:t>cp /var/www/joydigi-hr/.env /root/backups/joydigi-hr/env_$(date +%Y%m%d_%H%M%S).bak</w:t>
      </w:r>
    </w:p>
    <w:p/>
    <w:p>
      <w:pPr>
        <w:spacing w:after="60"/>
      </w:pPr>
      <w:r>
        <w:t>Backup media:</w:t>
      </w:r>
    </w:p>
    <w:p/>
    <w:p>
      <w:pPr>
        <w:pStyle w:val="CodeBlock"/>
        <w:keepLines/>
        <w:shd w:fill="F3F5F7"/>
      </w:pPr>
      <w:r>
        <w:t>tar -czf /root/backups/joydigi-hr/media_$(date +%Y%m%d_%H%M%S).tar.gz -C /var/www/joydigi-hr media</w:t>
      </w:r>
    </w:p>
    <w:p/>
    <w:p>
      <w:pPr>
        <w:spacing w:after="60"/>
      </w:pPr>
      <w:r>
        <w:t>Backup Nginx vhost:</w:t>
      </w:r>
    </w:p>
    <w:p/>
    <w:p>
      <w:pPr>
        <w:pStyle w:val="CodeBlock"/>
        <w:keepLines/>
        <w:shd w:fill="F3F5F7"/>
      </w:pPr>
      <w:r>
        <w:t>cp /www/server/panel/vhost/nginx/checkin.joydigi.net.conf /root/backups/joydigi-hr/nginx_$(date +%Y%m%d_%H%M%S).conf</w:t>
      </w:r>
    </w:p>
    <w:p/>
    <w:p>
      <w:pPr>
        <w:spacing w:after="60"/>
      </w:pPr>
      <w:r>
        <w:t>Kiểm tra backup:</w:t>
      </w:r>
    </w:p>
    <w:p/>
    <w:p>
      <w:pPr>
        <w:pStyle w:val="CodeBlock"/>
        <w:keepLines/>
        <w:shd w:fill="F3F5F7"/>
      </w:pPr>
      <w:r>
        <w:t>ls -lh /root/backups/joydigi-hr</w:t>
      </w:r>
    </w:p>
    <w:p>
      <w:pPr>
        <w:pStyle w:val="Heading1"/>
      </w:pPr>
      <w:r>
        <w:t>18. Các lệnh RESET - từ nhẹ đến mạnh</w:t>
      </w:r>
    </w:p>
    <w:p>
      <w:pPr>
        <w:spacing w:after="40"/>
      </w:pPr>
      <w:r>
        <w:rPr>
          <w:b/>
          <w:color w:val="2F5597"/>
        </w:rPr>
        <w:t>A. Reset/restart ứng dụng - an toàn:</w:t>
      </w:r>
    </w:p>
    <w:p/>
    <w:p>
      <w:pPr>
        <w:pStyle w:val="CodeBlock"/>
        <w:keepLines/>
        <w:shd w:fill="F3F5F7"/>
      </w:pPr>
      <w:r>
        <w:t>systemctl restart joydigi-hr</w:t>
      </w:r>
    </w:p>
    <w:p>
      <w:pPr>
        <w:pStyle w:val="CodeBlock"/>
        <w:keepLines/>
        <w:shd w:fill="F3F5F7"/>
      </w:pPr>
      <w:r>
        <w:t>systemctl status joydigi-hr --no-pager -l</w:t>
      </w:r>
    </w:p>
    <w:p/>
    <w:p>
      <w:pPr>
        <w:spacing w:after="40"/>
      </w:pPr>
      <w:r>
        <w:rPr>
          <w:b/>
          <w:color w:val="2F5597"/>
        </w:rPr>
        <w:t>B. Reset Gunicorn khi port/process lạ:</w:t>
      </w:r>
    </w:p>
    <w:p/>
    <w:p>
      <w:pPr>
        <w:pStyle w:val="CodeBlock"/>
        <w:keepLines/>
        <w:shd w:fill="F3F5F7"/>
      </w:pPr>
      <w:r>
        <w:t>systemctl stop joydigi-hr</w:t>
      </w:r>
    </w:p>
    <w:p>
      <w:pPr>
        <w:pStyle w:val="CodeBlock"/>
        <w:keepLines/>
        <w:shd w:fill="F3F5F7"/>
      </w:pPr>
      <w:r>
        <w:t>pkill -f '/var/www/joydigi-hr/venv/bin/gunicorn' || true</w:t>
      </w:r>
    </w:p>
    <w:p>
      <w:pPr>
        <w:pStyle w:val="CodeBlock"/>
        <w:keepLines/>
        <w:shd w:fill="F3F5F7"/>
      </w:pPr>
      <w:r>
        <w:t>ss -lntp | grep 8000 || true</w:t>
      </w:r>
    </w:p>
    <w:p>
      <w:pPr>
        <w:pStyle w:val="CodeBlock"/>
        <w:keepLines/>
        <w:shd w:fill="F3F5F7"/>
      </w:pPr>
      <w:r>
        <w:t>systemctl start joydigi-hr</w:t>
      </w:r>
    </w:p>
    <w:p/>
    <w:p>
      <w:pPr>
        <w:spacing w:after="40"/>
      </w:pPr>
      <w:r>
        <w:rPr>
          <w:b/>
          <w:color w:val="2F5597"/>
        </w:rPr>
        <w:t>C. Reset virtualenv - không xóa database/media:</w:t>
      </w:r>
    </w:p>
    <w:p/>
    <w:p>
      <w:pPr>
        <w:pStyle w:val="CodeBlock"/>
        <w:keepLines/>
        <w:shd w:fill="F3F5F7"/>
      </w:pPr>
      <w:r>
        <w:t>cd /var/www/joydigi-hr</w:t>
      </w:r>
    </w:p>
    <w:p>
      <w:pPr>
        <w:pStyle w:val="CodeBlock"/>
        <w:keepLines/>
        <w:shd w:fill="F3F5F7"/>
      </w:pPr>
      <w:r>
        <w:t>systemctl stop joydigi-hr</w:t>
      </w:r>
    </w:p>
    <w:p>
      <w:pPr>
        <w:pStyle w:val="CodeBlock"/>
        <w:keepLines/>
        <w:shd w:fill="F3F5F7"/>
      </w:pPr>
      <w:r>
        <w:t>rm -rf venv</w:t>
      </w:r>
    </w:p>
    <w:p>
      <w:pPr>
        <w:pStyle w:val="CodeBlock"/>
        <w:keepLines/>
        <w:shd w:fill="F3F5F7"/>
      </w:pPr>
      <w:r>
        <w:t>python3 -m venv venv</w:t>
      </w:r>
    </w:p>
    <w:p>
      <w:pPr>
        <w:pStyle w:val="CodeBlock"/>
        <w:keepLines/>
        <w:shd w:fill="F3F5F7"/>
      </w:pPr>
      <w:r>
        <w:t>./venv/bin/python -m pip install --upgrade pip setuptools wheel</w:t>
      </w:r>
    </w:p>
    <w:p>
      <w:pPr>
        <w:pStyle w:val="CodeBlock"/>
        <w:keepLines/>
        <w:shd w:fill="F3F5F7"/>
      </w:pPr>
      <w:r>
        <w:t>./venv/bin/pip install -r requirements.txt</w:t>
      </w:r>
    </w:p>
    <w:p>
      <w:pPr>
        <w:pStyle w:val="CodeBlock"/>
        <w:keepLines/>
        <w:shd w:fill="F3F5F7"/>
      </w:pPr>
      <w:r>
        <w:t>./venv/bin/pip install gunicorn</w:t>
      </w:r>
    </w:p>
    <w:p>
      <w:pPr>
        <w:pStyle w:val="CodeBlock"/>
        <w:keepLines/>
        <w:shd w:fill="F3F5F7"/>
      </w:pPr>
      <w:r>
        <w:t>systemctl start joydigi-hr</w:t>
      </w:r>
    </w:p>
    <w:p/>
    <w:p>
      <w:pPr>
        <w:spacing w:after="40"/>
      </w:pPr>
      <w:r>
        <w:rPr>
          <w:b/>
          <w:color w:val="2F5597"/>
        </w:rPr>
        <w:t>D. Reset staticfiles:</w:t>
      </w:r>
    </w:p>
    <w:p/>
    <w:p>
      <w:pPr>
        <w:pStyle w:val="CodeBlock"/>
        <w:keepLines/>
        <w:shd w:fill="F3F5F7"/>
      </w:pPr>
      <w:r>
        <w:t>cd /var/www/joydigi-hr</w:t>
      </w:r>
    </w:p>
    <w:p>
      <w:pPr>
        <w:pStyle w:val="CodeBlock"/>
        <w:keepLines/>
        <w:shd w:fill="F3F5F7"/>
      </w:pPr>
      <w:r>
        <w:t>rm -rf staticfiles</w:t>
      </w:r>
    </w:p>
    <w:p>
      <w:pPr>
        <w:pStyle w:val="CodeBlock"/>
        <w:keepLines/>
        <w:shd w:fill="F3F5F7"/>
      </w:pPr>
      <w:r>
        <w:t>./venv/bin/python manage.py collectstatic --noinput</w:t>
      </w:r>
    </w:p>
    <w:p>
      <w:pPr>
        <w:pStyle w:val="CodeBlock"/>
        <w:keepLines/>
        <w:shd w:fill="F3F5F7"/>
      </w:pPr>
      <w:r>
        <w:t>systemctl restart joydigi-hr</w:t>
      </w:r>
    </w:p>
    <w:p/>
    <w:p>
      <w:pPr>
        <w:spacing w:after="40"/>
      </w:pPr>
      <w:r>
        <w:rPr>
          <w:b/>
          <w:color w:val="2F5597"/>
        </w:rPr>
        <w:t>E. Reset source về đúng GitHub - SẼ XÓA thay đổi code chưa commit:</w:t>
      </w:r>
    </w:p>
    <w:p/>
    <w:p>
      <w:pPr>
        <w:pStyle w:val="CodeBlock"/>
        <w:keepLines/>
        <w:shd w:fill="F3F5F7"/>
      </w:pPr>
      <w:r>
        <w:t>cd /var/www/joydigi-hr</w:t>
      </w:r>
    </w:p>
    <w:p>
      <w:pPr>
        <w:pStyle w:val="CodeBlock"/>
        <w:keepLines/>
        <w:shd w:fill="F3F5F7"/>
      </w:pPr>
      <w:r>
        <w:t>git fetch origin main</w:t>
      </w:r>
    </w:p>
    <w:p>
      <w:pPr>
        <w:pStyle w:val="CodeBlock"/>
        <w:keepLines/>
        <w:shd w:fill="F3F5F7"/>
      </w:pPr>
      <w:r>
        <w:t>git reset --hard origin/main</w:t>
      </w:r>
    </w:p>
    <w:p>
      <w:pPr>
        <w:pStyle w:val="CodeBlock"/>
        <w:keepLines/>
        <w:shd w:fill="F3F5F7"/>
      </w:pPr>
      <w:r>
        <w:t>git clean -fd -e .env -e media/ -e venv/</w:t>
      </w:r>
    </w:p>
    <w:p/>
    <w:p>
      <w:pPr>
        <w:spacing w:after="60"/>
      </w:pPr>
      <w:r>
        <w:t>CẢNH BÁO: git reset --hard và git clean có thể làm mất file chưa commit. Backup trước.</w:t>
      </w:r>
    </w:p>
    <w:p/>
    <w:p>
      <w:pPr>
        <w:spacing w:after="40"/>
      </w:pPr>
      <w:r>
        <w:rPr>
          <w:b/>
          <w:color w:val="2F5597"/>
        </w:rPr>
        <w:t>F. Reset database hoàn toàn - CỰC KỲ NGUY HIỂM, XÓA TOÀN BỘ DỮ LIỆU HR:</w:t>
      </w:r>
    </w:p>
    <w:p/>
    <w:p>
      <w:pPr>
        <w:pStyle w:val="CodeBlock"/>
        <w:keepLines/>
        <w:shd w:fill="F3F5F7"/>
      </w:pPr>
      <w:r>
        <w:t>systemctl stop joydigi-hr</w:t>
      </w:r>
    </w:p>
    <w:p>
      <w:pPr>
        <w:pStyle w:val="CodeBlock"/>
        <w:keepLines/>
        <w:shd w:fill="F3F5F7"/>
      </w:pPr>
      <w:r>
        <w:t>pg_dump -U postgres -h localhost -Fc joydigi_hr &gt; /root/backups/joydigi-hr/pre_reset_$(date +%Y%m%d_%H%M%S).dump</w:t>
      </w:r>
    </w:p>
    <w:p>
      <w:pPr>
        <w:pStyle w:val="CodeBlock"/>
        <w:keepLines/>
        <w:shd w:fill="F3F5F7"/>
      </w:pPr>
      <w:r>
        <w:t>sudo -u postgres psql -c "SELECT pg_terminate_backend(pid) FROM pg_stat_activity WHERE datname='joydigi_hr' AND pid &lt;&gt; pg_backend_pid();"</w:t>
      </w:r>
    </w:p>
    <w:p>
      <w:pPr>
        <w:pStyle w:val="CodeBlock"/>
        <w:keepLines/>
        <w:shd w:fill="F3F5F7"/>
      </w:pPr>
      <w:r>
        <w:t>sudo -u postgres dropdb joydigi_hr</w:t>
      </w:r>
    </w:p>
    <w:p>
      <w:pPr>
        <w:pStyle w:val="CodeBlock"/>
        <w:keepLines/>
        <w:shd w:fill="F3F5F7"/>
      </w:pPr>
      <w:r>
        <w:t>sudo -u postgres createdb -O postgres joydigi_hr</w:t>
      </w:r>
    </w:p>
    <w:p>
      <w:pPr>
        <w:pStyle w:val="CodeBlock"/>
        <w:keepLines/>
        <w:shd w:fill="F3F5F7"/>
      </w:pPr>
      <w:r>
        <w:t>cd /var/www/joydigi-hr</w:t>
      </w:r>
    </w:p>
    <w:p>
      <w:pPr>
        <w:pStyle w:val="CodeBlock"/>
        <w:keepLines/>
        <w:shd w:fill="F3F5F7"/>
      </w:pPr>
      <w:r>
        <w:t>./venv/bin/python manage.py migrate</w:t>
      </w:r>
    </w:p>
    <w:p>
      <w:pPr>
        <w:pStyle w:val="CodeBlock"/>
        <w:keepLines/>
        <w:shd w:fill="F3F5F7"/>
      </w:pPr>
      <w:r>
        <w:t>systemctl start joydigi-hr</w:t>
      </w:r>
    </w:p>
    <w:p/>
    <w:p>
      <w:pPr>
        <w:spacing w:after="60"/>
      </w:pPr>
      <w:r>
        <w:t>Chỉ chạy reset database khi CHẮC CHẮN muốn xóa dữ liệu production.</w:t>
      </w:r>
    </w:p>
    <w:p/>
    <w:p>
      <w:pPr>
        <w:spacing w:after="40"/>
      </w:pPr>
      <w:r>
        <w:rPr>
          <w:b/>
          <w:color w:val="2F5597"/>
        </w:rPr>
        <w:t>G. Restore database từ file .dump:</w:t>
      </w:r>
    </w:p>
    <w:p/>
    <w:p>
      <w:pPr>
        <w:pStyle w:val="CodeBlock"/>
        <w:keepLines/>
        <w:shd w:fill="F3F5F7"/>
      </w:pPr>
      <w:r>
        <w:t>systemctl stop joydigi-hr</w:t>
      </w:r>
    </w:p>
    <w:p>
      <w:pPr>
        <w:pStyle w:val="CodeBlock"/>
        <w:keepLines/>
        <w:shd w:fill="F3F5F7"/>
      </w:pPr>
      <w:r>
        <w:t>sudo -u postgres psql -c "SELECT pg_terminate_backend(pid) FROM pg_stat_activity WHERE datname='joydigi_hr' AND pid &lt;&gt; pg_backend_pid();"</w:t>
      </w:r>
    </w:p>
    <w:p>
      <w:pPr>
        <w:pStyle w:val="CodeBlock"/>
        <w:keepLines/>
        <w:shd w:fill="F3F5F7"/>
      </w:pPr>
      <w:r>
        <w:t>sudo -u postgres dropdb --if-exists joydigi_hr</w:t>
      </w:r>
    </w:p>
    <w:p>
      <w:pPr>
        <w:pStyle w:val="CodeBlock"/>
        <w:keepLines/>
        <w:shd w:fill="F3F5F7"/>
      </w:pPr>
      <w:r>
        <w:t>sudo -u postgres createdb -O postgres joydigi_hr</w:t>
      </w:r>
    </w:p>
    <w:p>
      <w:pPr>
        <w:pStyle w:val="CodeBlock"/>
        <w:keepLines/>
        <w:shd w:fill="F3F5F7"/>
      </w:pPr>
      <w:r>
        <w:t>pg_restore -U postgres -h localhost -d joydigi_hr --clean --if-exists /root/backups/joydigi-hr/FILE.dump</w:t>
      </w:r>
    </w:p>
    <w:p>
      <w:pPr>
        <w:pStyle w:val="CodeBlock"/>
        <w:keepLines/>
        <w:shd w:fill="F3F5F7"/>
      </w:pPr>
      <w:r>
        <w:t>systemctl start joydigi-hr</w:t>
      </w:r>
    </w:p>
    <w:p/>
    <w:p>
      <w:pPr>
        <w:spacing w:after="40"/>
      </w:pPr>
      <w:r>
        <w:rPr>
          <w:b/>
          <w:color w:val="2F5597"/>
        </w:rPr>
        <w:t>H. Reset/reload aaPanel Nginx:</w:t>
      </w:r>
    </w:p>
    <w:p/>
    <w:p>
      <w:pPr>
        <w:pStyle w:val="CodeBlock"/>
        <w:keepLines/>
        <w:shd w:fill="F3F5F7"/>
      </w:pPr>
      <w:r>
        <w:t>/www/server/nginx/sbin/nginx -t -c /www/server/nginx/conf/nginx.conf</w:t>
      </w:r>
    </w:p>
    <w:p>
      <w:pPr>
        <w:pStyle w:val="CodeBlock"/>
        <w:keepLines/>
        <w:shd w:fill="F3F5F7"/>
      </w:pPr>
      <w:r>
        <w:t>/etc/init.d/nginx reload</w:t>
      </w:r>
    </w:p>
    <w:p/>
    <w:p>
      <w:pPr>
        <w:spacing w:after="60"/>
      </w:pPr>
      <w:r>
        <w:t>Nếu thực sự cần restart aaPanel Nginx:</w:t>
      </w:r>
    </w:p>
    <w:p/>
    <w:p>
      <w:pPr>
        <w:pStyle w:val="CodeBlock"/>
        <w:keepLines/>
        <w:shd w:fill="F3F5F7"/>
      </w:pPr>
      <w:r>
        <w:t>/etc/init.d/nginx restart</w:t>
      </w:r>
    </w:p>
    <w:p/>
    <w:p>
      <w:pPr>
        <w:spacing w:after="60"/>
      </w:pPr>
      <w:r>
        <w:t>Không dùng systemctl reload nginx trên VPS này.</w:t>
      </w:r>
    </w:p>
    <w:p>
      <w:pPr>
        <w:pStyle w:val="Heading1"/>
      </w:pPr>
      <w:r>
        <w:t>19. Khi gặp lỗi - bảng xử lý nhanh</w:t>
      </w:r>
    </w:p>
    <w:p>
      <w:pPr>
        <w:spacing w:after="40"/>
      </w:pPr>
      <w:r>
        <w:rPr>
          <w:b/>
          <w:color w:val="2F5597"/>
        </w:rPr>
        <w:t>KHI: systemd báo status=203/EXEC</w:t>
      </w:r>
    </w:p>
    <w:p>
      <w:pPr>
        <w:pStyle w:val="CodeBlock"/>
        <w:keepLines/>
        <w:shd w:fill="F3F5F7"/>
      </w:pPr>
      <w:r>
        <w:t>NGUYÊN NHÂN THƯỜNG GẶP: ExecStart trỏ sai virtualenv hoặc gunicorn không tồn tại.</w:t>
      </w:r>
    </w:p>
    <w:p>
      <w:pPr>
        <w:pStyle w:val="CodeBlock"/>
        <w:keepLines/>
        <w:shd w:fill="F3F5F7"/>
      </w:pPr>
      <w:r>
        <w:t>KIỂM TRA:</w:t>
      </w:r>
    </w:p>
    <w:p>
      <w:pPr>
        <w:pStyle w:val="CodeBlock"/>
        <w:keepLines/>
        <w:shd w:fill="F3F5F7"/>
      </w:pPr>
      <w:r>
        <w:t>ls -la /var/www/joydigi-hr/venv/bin/gunicorn</w:t>
      </w:r>
    </w:p>
    <w:p>
      <w:pPr>
        <w:pStyle w:val="CodeBlock"/>
        <w:keepLines/>
        <w:shd w:fill="F3F5F7"/>
      </w:pPr>
      <w:r>
        <w:t>cat /etc/systemd/system/joydigi-hr.service</w:t>
      </w:r>
    </w:p>
    <w:p/>
    <w:p>
      <w:pPr>
        <w:spacing w:after="40"/>
      </w:pPr>
      <w:r>
        <w:rPr>
          <w:b/>
          <w:color w:val="2F5597"/>
        </w:rPr>
        <w:t>KHI: Gunicorn status=3</w:t>
      </w:r>
    </w:p>
    <w:p>
      <w:pPr>
        <w:pStyle w:val="CodeBlock"/>
        <w:keepLines/>
        <w:shd w:fill="F3F5F7"/>
      </w:pPr>
      <w:r>
        <w:t>NGUYÊN NHÂN: WSGI sai hoặc Django import lỗi.</w:t>
      </w:r>
    </w:p>
    <w:p>
      <w:pPr>
        <w:pStyle w:val="CodeBlock"/>
        <w:keepLines/>
        <w:shd w:fill="F3F5F7"/>
      </w:pPr>
      <w:r>
        <w:t>PROJECT NÀY PHẢI DÙNG:</w:t>
      </w:r>
    </w:p>
    <w:p>
      <w:pPr>
        <w:pStyle w:val="CodeBlock"/>
        <w:keepLines/>
        <w:shd w:fill="F3F5F7"/>
      </w:pPr>
      <w:r>
        <w:t>joydigi.wsgi:application</w:t>
      </w:r>
    </w:p>
    <w:p>
      <w:pPr>
        <w:pStyle w:val="CodeBlock"/>
        <w:keepLines/>
        <w:shd w:fill="F3F5F7"/>
      </w:pPr>
      <w:r>
        <w:t>KIỂM TRA:</w:t>
      </w:r>
    </w:p>
    <w:p>
      <w:pPr>
        <w:pStyle w:val="CodeBlock"/>
        <w:keepLines/>
        <w:shd w:fill="F3F5F7"/>
      </w:pPr>
      <w:r>
        <w:t>find /var/www/joydigi-hr -maxdepth 3 -name wsgi.py -print</w:t>
      </w:r>
    </w:p>
    <w:p>
      <w:pPr>
        <w:pStyle w:val="CodeBlock"/>
        <w:keepLines/>
        <w:shd w:fill="F3F5F7"/>
      </w:pPr>
      <w:r>
        <w:t>./venv/bin/python -c "import joydigi.wsgi; print('WSGI OK')"</w:t>
      </w:r>
    </w:p>
    <w:p/>
    <w:p>
      <w:pPr>
        <w:spacing w:after="40"/>
      </w:pPr>
      <w:r>
        <w:rPr>
          <w:b/>
          <w:color w:val="2F5597"/>
        </w:rPr>
        <w:t>KHI: Address already in use 127.0.0.1:8000</w:t>
      </w:r>
    </w:p>
    <w:p>
      <w:pPr>
        <w:pStyle w:val="CodeBlock"/>
        <w:keepLines/>
        <w:shd w:fill="F3F5F7"/>
      </w:pPr>
      <w:r>
        <w:t>NGUYÊN NHÂN: systemd Gunicorn đã chạy; không cần chạy gunicorn thủ công.</w:t>
      </w:r>
    </w:p>
    <w:p>
      <w:pPr>
        <w:pStyle w:val="CodeBlock"/>
        <w:keepLines/>
        <w:shd w:fill="F3F5F7"/>
      </w:pPr>
      <w:r>
        <w:t>KIỂM TRA:</w:t>
      </w:r>
    </w:p>
    <w:p>
      <w:pPr>
        <w:pStyle w:val="CodeBlock"/>
        <w:keepLines/>
        <w:shd w:fill="F3F5F7"/>
      </w:pPr>
      <w:r>
        <w:t>ss -lntp | grep 8000</w:t>
      </w:r>
    </w:p>
    <w:p>
      <w:pPr>
        <w:pStyle w:val="CodeBlock"/>
        <w:keepLines/>
        <w:shd w:fill="F3F5F7"/>
      </w:pPr>
      <w:r>
        <w:t>systemctl status joydigi-hr</w:t>
      </w:r>
    </w:p>
    <w:p/>
    <w:p>
      <w:pPr>
        <w:spacing w:after="40"/>
      </w:pPr>
      <w:r>
        <w:rPr>
          <w:b/>
          <w:color w:val="2F5597"/>
        </w:rPr>
        <w:t>KHI: curl 127.0.0.1:8000 trả 302</w:t>
      </w:r>
    </w:p>
    <w:p>
      <w:pPr>
        <w:pStyle w:val="CodeBlock"/>
        <w:keepLines/>
        <w:shd w:fill="F3F5F7"/>
      </w:pPr>
      <w:r>
        <w:t>ĐÂY LÀ BÌNH THƯỜNG nếu Location: /login/?next=/.</w:t>
      </w:r>
    </w:p>
    <w:p/>
    <w:p>
      <w:pPr>
        <w:spacing w:after="40"/>
      </w:pPr>
      <w:r>
        <w:rPr>
          <w:b/>
          <w:color w:val="2F5597"/>
        </w:rPr>
        <w:t>KHI: gõ http://127.0.0.1:8000 trong Bash và báo No such file or directory</w:t>
      </w:r>
    </w:p>
    <w:p>
      <w:pPr>
        <w:spacing w:after="60"/>
      </w:pPr>
      <w:r>
        <w:t>URL không phải shell command. Dùng:</w:t>
      </w:r>
    </w:p>
    <w:p>
      <w:pPr>
        <w:pStyle w:val="CodeBlock"/>
        <w:keepLines/>
        <w:shd w:fill="F3F5F7"/>
      </w:pPr>
      <w:r>
        <w:t>curl -I http://127.0.0.1:8000</w:t>
      </w:r>
    </w:p>
    <w:p/>
    <w:p>
      <w:pPr>
        <w:spacing w:after="40"/>
      </w:pPr>
      <w:r>
        <w:rPr>
          <w:b/>
          <w:color w:val="2F5597"/>
        </w:rPr>
        <w:t>KHI: systemctl reload nginx báo invalid PID /run/nginx.pid</w:t>
      </w:r>
    </w:p>
    <w:p>
      <w:pPr>
        <w:spacing w:after="60"/>
      </w:pPr>
      <w:r>
        <w:t>VPS chạy aaPanel Nginx. Dùng:</w:t>
      </w:r>
    </w:p>
    <w:p>
      <w:pPr>
        <w:pStyle w:val="CodeBlock"/>
        <w:keepLines/>
        <w:shd w:fill="F3F5F7"/>
      </w:pPr>
      <w:r>
        <w:t>/www/server/nginx/sbin/nginx -t -c /www/server/nginx/conf/nginx.conf</w:t>
      </w:r>
    </w:p>
    <w:p>
      <w:pPr>
        <w:pStyle w:val="CodeBlock"/>
        <w:keepLines/>
        <w:shd w:fill="F3F5F7"/>
      </w:pPr>
      <w:r>
        <w:t>/etc/init.d/nginx reload</w:t>
      </w:r>
    </w:p>
    <w:p/>
    <w:p>
      <w:pPr>
        <w:spacing w:after="40"/>
      </w:pPr>
      <w:r>
        <w:rPr>
          <w:b/>
          <w:color w:val="2F5597"/>
        </w:rPr>
        <w:t>KHI: ACME challenge public 404 nhưng local --resolve ra ssl-test</w:t>
      </w:r>
    </w:p>
    <w:p>
      <w:pPr>
        <w:spacing w:after="60"/>
      </w:pPr>
      <w:r>
        <w:t>Vhost đúng, kiểm tra DNS/Cloudflare/AAAA. Test:</w:t>
      </w:r>
    </w:p>
    <w:p>
      <w:pPr>
        <w:pStyle w:val="CodeBlock"/>
        <w:keepLines/>
        <w:shd w:fill="F3F5F7"/>
      </w:pPr>
      <w:r>
        <w:t>dig +short A checkin.joydigi.net</w:t>
      </w:r>
    </w:p>
    <w:p>
      <w:pPr>
        <w:pStyle w:val="CodeBlock"/>
        <w:keepLines/>
        <w:shd w:fill="F3F5F7"/>
      </w:pPr>
      <w:r>
        <w:t>dig +short AAAA checkin.joydigi.net</w:t>
      </w:r>
    </w:p>
    <w:p>
      <w:pPr>
        <w:pStyle w:val="CodeBlock"/>
        <w:keepLines/>
        <w:shd w:fill="F3F5F7"/>
      </w:pPr>
      <w:r>
        <w:t>curl --resolve checkin.joydigi.net:80:127.0.0.1 http://checkin.joydigi.net/.well-known/acme-challenge/test.txt</w:t>
      </w:r>
    </w:p>
    <w:p/>
    <w:p>
      <w:pPr>
        <w:spacing w:after="40"/>
      </w:pPr>
      <w:r>
        <w:rPr>
          <w:b/>
          <w:color w:val="2F5597"/>
        </w:rPr>
        <w:t>KHI: Nginx 502 Bad Gateway</w:t>
      </w:r>
    </w:p>
    <w:p>
      <w:pPr>
        <w:spacing w:after="60"/>
      </w:pPr>
      <w:r>
        <w:t>Kiểm tra Gunicorn:</w:t>
      </w:r>
    </w:p>
    <w:p>
      <w:pPr>
        <w:pStyle w:val="CodeBlock"/>
        <w:keepLines/>
        <w:shd w:fill="F3F5F7"/>
      </w:pPr>
      <w:r>
        <w:t>systemctl status joydigi-hr --no-pager -l</w:t>
      </w:r>
    </w:p>
    <w:p>
      <w:pPr>
        <w:pStyle w:val="CodeBlock"/>
        <w:keepLines/>
        <w:shd w:fill="F3F5F7"/>
      </w:pPr>
      <w:r>
        <w:t>ss -lntp | grep 8000</w:t>
      </w:r>
    </w:p>
    <w:p>
      <w:pPr>
        <w:pStyle w:val="CodeBlock"/>
        <w:keepLines/>
        <w:shd w:fill="F3F5F7"/>
      </w:pPr>
      <w:r>
        <w:t>journalctl -u joydigi-hr -n 100 --no-pager -l</w:t>
      </w:r>
    </w:p>
    <w:p>
      <w:pPr>
        <w:pStyle w:val="CodeBlock"/>
        <w:keepLines/>
        <w:shd w:fill="F3F5F7"/>
      </w:pPr>
      <w:r>
        <w:t>curl -I http://127.0.0.1:8000</w:t>
      </w:r>
    </w:p>
    <w:p/>
    <w:p>
      <w:pPr>
        <w:spacing w:after="40"/>
      </w:pPr>
      <w:r>
        <w:rPr>
          <w:b/>
          <w:color w:val="2F5597"/>
        </w:rPr>
        <w:t>KHI: Django 400 Bad Request / DisallowedHost</w:t>
      </w:r>
    </w:p>
    <w:p>
      <w:pPr>
        <w:spacing w:after="60"/>
      </w:pPr>
      <w:r>
        <w:t>Kiểm tra .env:</w:t>
      </w:r>
    </w:p>
    <w:p>
      <w:pPr>
        <w:pStyle w:val="CodeBlock"/>
        <w:keepLines/>
        <w:shd w:fill="F3F5F7"/>
      </w:pPr>
      <w:r>
        <w:t>ALLOWED_HOSTS=checkin.joydigi.net,localhost,127.0.0.1</w:t>
      </w:r>
    </w:p>
    <w:p>
      <w:pPr>
        <w:spacing w:after="60"/>
      </w:pPr>
      <w:r>
        <w:t>Sau đó:</w:t>
      </w:r>
    </w:p>
    <w:p>
      <w:pPr>
        <w:pStyle w:val="CodeBlock"/>
        <w:keepLines/>
        <w:shd w:fill="F3F5F7"/>
      </w:pPr>
      <w:r>
        <w:t>systemctl restart joydigi-hr</w:t>
      </w:r>
    </w:p>
    <w:p/>
    <w:p>
      <w:pPr>
        <w:spacing w:after="40"/>
      </w:pPr>
      <w:r>
        <w:rPr>
          <w:b/>
          <w:color w:val="2F5597"/>
        </w:rPr>
        <w:t>KHI: CSRF verification failed trên HTTPS</w:t>
      </w:r>
    </w:p>
    <w:p>
      <w:pPr>
        <w:spacing w:after="60"/>
      </w:pPr>
      <w:r>
        <w:t>Kiểm tra:</w:t>
      </w:r>
    </w:p>
    <w:p>
      <w:pPr>
        <w:pStyle w:val="CodeBlock"/>
        <w:keepLines/>
        <w:shd w:fill="F3F5F7"/>
      </w:pPr>
      <w:r>
        <w:t>CSRF_TRUSTED_ORIGINS=https://checkin.joydigi.net</w:t>
      </w:r>
    </w:p>
    <w:p>
      <w:pPr>
        <w:spacing w:after="60"/>
      </w:pPr>
      <w:r>
        <w:t>và Nginx gửi:</w:t>
      </w:r>
    </w:p>
    <w:p>
      <w:pPr>
        <w:pStyle w:val="CodeBlock"/>
        <w:keepLines/>
        <w:shd w:fill="F3F5F7"/>
      </w:pPr>
      <w:r>
        <w:t>proxy_set_header X-Forwarded-Proto https;</w:t>
      </w:r>
    </w:p>
    <w:p>
      <w:pPr>
        <w:spacing w:after="60"/>
      </w:pPr>
      <w:r>
        <w:t>Sau đó restart app.</w:t>
      </w:r>
    </w:p>
    <w:p/>
    <w:p>
      <w:pPr>
        <w:spacing w:after="40"/>
      </w:pPr>
      <w:r>
        <w:rPr>
          <w:b/>
          <w:color w:val="2F5597"/>
        </w:rPr>
        <w:t>KHI: PostgreSQL connection refused</w:t>
      </w:r>
    </w:p>
    <w:p>
      <w:pPr>
        <w:spacing w:after="60"/>
      </w:pPr>
      <w:r>
        <w:t>Kiểm tra:</w:t>
      </w:r>
    </w:p>
    <w:p>
      <w:pPr>
        <w:pStyle w:val="CodeBlock"/>
        <w:keepLines/>
        <w:shd w:fill="F3F5F7"/>
      </w:pPr>
      <w:r>
        <w:t>systemctl status postgresql --no-pager</w:t>
      </w:r>
    </w:p>
    <w:p>
      <w:pPr>
        <w:pStyle w:val="CodeBlock"/>
        <w:keepLines/>
        <w:shd w:fill="F3F5F7"/>
      </w:pPr>
      <w:r>
        <w:t>ss -lntp | grep 5432</w:t>
      </w:r>
    </w:p>
    <w:p>
      <w:pPr>
        <w:pStyle w:val="CodeBlock"/>
        <w:keepLines/>
        <w:shd w:fill="F3F5F7"/>
      </w:pPr>
      <w:r>
        <w:t>PGPASSWORD='admin123' psql -h localhost -U postgres -d joydigi_hr</w:t>
      </w:r>
    </w:p>
    <w:p/>
    <w:p>
      <w:pPr>
        <w:spacing w:after="40"/>
      </w:pPr>
      <w:r>
        <w:rPr>
          <w:b/>
          <w:color w:val="2F5597"/>
        </w:rPr>
        <w:t>KHI: password authentication failed for user postgres</w:t>
      </w:r>
    </w:p>
    <w:p>
      <w:pPr>
        <w:spacing w:after="60"/>
      </w:pPr>
      <w:r>
        <w:t>Đặt lại password:</w:t>
      </w:r>
    </w:p>
    <w:p>
      <w:pPr>
        <w:pStyle w:val="CodeBlock"/>
        <w:keepLines/>
        <w:shd w:fill="F3F5F7"/>
      </w:pPr>
      <w:r>
        <w:t>sudo -u postgres psql -c "ALTER USER postgres WITH PASSWORD 'admin123';"</w:t>
      </w:r>
    </w:p>
    <w:p>
      <w:pPr>
        <w:spacing w:after="60"/>
      </w:pPr>
      <w:r>
        <w:t>Sau đó kiểm tra .env và restart app.</w:t>
      </w:r>
    </w:p>
    <w:p/>
    <w:p>
      <w:pPr>
        <w:spacing w:after="40"/>
      </w:pPr>
      <w:r>
        <w:rPr>
          <w:b/>
          <w:color w:val="2F5597"/>
        </w:rPr>
        <w:t>KHI: Git clone báo destination path already exists</w:t>
      </w:r>
    </w:p>
    <w:p>
      <w:pPr>
        <w:spacing w:after="60"/>
      </w:pPr>
      <w:r>
        <w:t>Backup media/.env, đổi tên thư mục cũ rồi clone lại. Không rm -rf ngay khi chưa biết dữ liệu trong thư mục.</w:t>
      </w:r>
    </w:p>
    <w:p/>
    <w:p>
      <w:pPr>
        <w:spacing w:after="40"/>
      </w:pPr>
      <w:r>
        <w:rPr>
          <w:b/>
          <w:color w:val="2F5597"/>
        </w:rPr>
        <w:t>KHI: static CSS/JS cũ</w:t>
      </w:r>
    </w:p>
    <w:p>
      <w:pPr>
        <w:pStyle w:val="CodeBlock"/>
        <w:keepLines/>
        <w:shd w:fill="F3F5F7"/>
      </w:pPr>
      <w:r>
        <w:t>./venv/bin/python manage.py collectstatic --noinput</w:t>
      </w:r>
    </w:p>
    <w:p>
      <w:pPr>
        <w:pStyle w:val="CodeBlock"/>
        <w:keepLines/>
        <w:shd w:fill="F3F5F7"/>
      </w:pPr>
      <w:r>
        <w:t>systemctl restart joydigi-hr</w:t>
      </w:r>
    </w:p>
    <w:p>
      <w:pPr>
        <w:pStyle w:val="CodeBlock"/>
        <w:keepLines/>
        <w:shd w:fill="F3F5F7"/>
      </w:pPr>
      <w:r>
        <w:t>Hard refresh trình duyệt Ctrl+F5.</w:t>
      </w:r>
    </w:p>
    <w:p/>
    <w:p>
      <w:pPr>
        <w:spacing w:after="40"/>
      </w:pPr>
      <w:r>
        <w:rPr>
          <w:b/>
          <w:color w:val="2F5597"/>
        </w:rPr>
        <w:t>KHI: SSL lỗi sau renew</w:t>
      </w:r>
    </w:p>
    <w:p>
      <w:pPr>
        <w:spacing w:after="60"/>
      </w:pPr>
      <w:r>
        <w:t>Kiểm tra file:</w:t>
      </w:r>
    </w:p>
    <w:p>
      <w:pPr>
        <w:pStyle w:val="CodeBlock"/>
        <w:keepLines/>
        <w:shd w:fill="F3F5F7"/>
      </w:pPr>
      <w:r>
        <w:t>ls -la /etc/letsencrypt/live/checkin.joydigi.net/</w:t>
      </w:r>
    </w:p>
    <w:p>
      <w:pPr>
        <w:pStyle w:val="CodeBlock"/>
        <w:keepLines/>
        <w:shd w:fill="F3F5F7"/>
      </w:pPr>
      <w:r>
        <w:t>certbot certificates</w:t>
      </w:r>
    </w:p>
    <w:p>
      <w:pPr>
        <w:pStyle w:val="CodeBlock"/>
        <w:keepLines/>
        <w:shd w:fill="F3F5F7"/>
      </w:pPr>
      <w:r>
        <w:t>/www/server/nginx/sbin/nginx -t -c /www/server/nginx/conf/nginx.conf</w:t>
      </w:r>
    </w:p>
    <w:p>
      <w:pPr>
        <w:pStyle w:val="CodeBlock"/>
        <w:keepLines/>
        <w:shd w:fill="F3F5F7"/>
      </w:pPr>
      <w:r>
        <w:t>/etc/init.d/nginx reload</w:t>
      </w:r>
    </w:p>
    <w:p>
      <w:pPr>
        <w:pStyle w:val="Heading1"/>
      </w:pPr>
      <w:r>
        <w:t>20. Checklist sau mỗi lần deploy</w:t>
      </w:r>
    </w:p>
    <w:p>
      <w:pPr>
        <w:spacing w:after="20"/>
        <w:ind w:left="173"/>
      </w:pPr>
      <w:r>
        <w:t>1. git status sạch hoặc thay đổi đã được hiểu rõ.</w:t>
      </w:r>
    </w:p>
    <w:p>
      <w:pPr>
        <w:spacing w:after="20"/>
        <w:ind w:left="173"/>
      </w:pPr>
      <w:r>
        <w:t>2. ./venv/bin/python manage.py check</w:t>
      </w:r>
    </w:p>
    <w:p>
      <w:pPr>
        <w:spacing w:after="20"/>
        <w:ind w:left="173"/>
      </w:pPr>
      <w:r>
        <w:t>3. ./venv/bin/python manage.py migrate --noinput</w:t>
      </w:r>
    </w:p>
    <w:p>
      <w:pPr>
        <w:spacing w:after="20"/>
        <w:ind w:left="173"/>
      </w:pPr>
      <w:r>
        <w:t>4. ./venv/bin/python manage.py collectstatic --noinput</w:t>
      </w:r>
    </w:p>
    <w:p>
      <w:pPr>
        <w:spacing w:after="20"/>
        <w:ind w:left="173"/>
      </w:pPr>
      <w:r>
        <w:t>5. systemctl restart joydigi-hr</w:t>
      </w:r>
    </w:p>
    <w:p>
      <w:pPr>
        <w:spacing w:after="20"/>
        <w:ind w:left="173"/>
      </w:pPr>
      <w:r>
        <w:t>6. systemctl is-active joydigi-hr -&gt; active</w:t>
      </w:r>
    </w:p>
    <w:p>
      <w:pPr>
        <w:spacing w:after="20"/>
        <w:ind w:left="173"/>
      </w:pPr>
      <w:r>
        <w:t>7. ss -lntp | grep 8000</w:t>
      </w:r>
    </w:p>
    <w:p>
      <w:pPr>
        <w:spacing w:after="20"/>
        <w:ind w:left="173"/>
      </w:pPr>
      <w:r>
        <w:t>8. curl -I http://127.0.0.1:8000 -&gt; 200/301/302 hợp lệ</w:t>
      </w:r>
    </w:p>
    <w:p>
      <w:pPr>
        <w:spacing w:after="20"/>
        <w:ind w:left="173"/>
      </w:pPr>
      <w:r>
        <w:t>9. /www/server/nginx/sbin/nginx -t -c /www/server/nginx/conf/nginx.conf</w:t>
      </w:r>
    </w:p>
    <w:p>
      <w:pPr>
        <w:spacing w:after="20"/>
        <w:ind w:left="173"/>
      </w:pPr>
      <w:r>
        <w:t>10. curl -I https://checkin.joydigi.net -&gt; 200 hoặc 302 tới login</w:t>
      </w:r>
    </w:p>
    <w:p>
      <w:pPr>
        <w:spacing w:after="20"/>
        <w:ind w:left="173"/>
      </w:pPr>
      <w:r>
        <w:t>11. Kiểm tra login thực tế trên trình duyệt.</w:t>
      </w:r>
    </w:p>
    <w:p>
      <w:pPr>
        <w:spacing w:after="20"/>
        <w:ind w:left="173"/>
      </w:pPr>
      <w:r>
        <w:t>12. Xem journalctl nếu có lỗi JavaScript/backend bất thường.</w:t>
      </w:r>
    </w:p>
    <w:p>
      <w:pPr>
        <w:pStyle w:val="Heading1"/>
      </w:pPr>
      <w:r>
        <w:t>21. Lệnh chẩn đoán tổng hợp</w:t>
      </w:r>
    </w:p>
    <w:p>
      <w:pPr>
        <w:spacing w:after="60"/>
      </w:pPr>
      <w:r>
        <w:t>Copy nguyên khối này khi cần kiểm tra nhanh:</w:t>
      </w:r>
    </w:p>
    <w:p/>
    <w:p>
      <w:pPr>
        <w:pStyle w:val="CodeBlock"/>
        <w:keepLines/>
        <w:shd w:fill="F3F5F7"/>
      </w:pPr>
      <w:r>
        <w:t>echo "===== APP ====="</w:t>
      </w:r>
    </w:p>
    <w:p>
      <w:pPr>
        <w:pStyle w:val="CodeBlock"/>
        <w:keepLines/>
        <w:shd w:fill="F3F5F7"/>
      </w:pPr>
      <w:r>
        <w:t>systemctl status joydigi-hr --no-pager -l | head -30</w:t>
      </w:r>
    </w:p>
    <w:p/>
    <w:p>
      <w:pPr>
        <w:pStyle w:val="CodeBlock"/>
        <w:keepLines/>
        <w:shd w:fill="F3F5F7"/>
      </w:pPr>
      <w:r>
        <w:t>echo "===== PORTS ====="</w:t>
      </w:r>
    </w:p>
    <w:p>
      <w:pPr>
        <w:pStyle w:val="CodeBlock"/>
        <w:keepLines/>
        <w:shd w:fill="F3F5F7"/>
      </w:pPr>
      <w:r>
        <w:t>ss -lntp | grep -E ':(8000|5432|80|443)' || true</w:t>
      </w:r>
    </w:p>
    <w:p/>
    <w:p>
      <w:pPr>
        <w:pStyle w:val="CodeBlock"/>
        <w:keepLines/>
        <w:shd w:fill="F3F5F7"/>
      </w:pPr>
      <w:r>
        <w:t>echo "===== LOCAL DJANGO ====="</w:t>
      </w:r>
    </w:p>
    <w:p>
      <w:pPr>
        <w:pStyle w:val="CodeBlock"/>
        <w:keepLines/>
        <w:shd w:fill="F3F5F7"/>
      </w:pPr>
      <w:r>
        <w:t>curl -I --max-time 10 http://127.0.0.1:8000 || true</w:t>
      </w:r>
    </w:p>
    <w:p/>
    <w:p>
      <w:pPr>
        <w:pStyle w:val="CodeBlock"/>
        <w:keepLines/>
        <w:shd w:fill="F3F5F7"/>
      </w:pPr>
      <w:r>
        <w:t>echo "===== PUBLIC HTTPS ====="</w:t>
      </w:r>
    </w:p>
    <w:p>
      <w:pPr>
        <w:pStyle w:val="CodeBlock"/>
        <w:keepLines/>
        <w:shd w:fill="F3F5F7"/>
      </w:pPr>
      <w:r>
        <w:t>curl -I --max-time 15 https://checkin.joydigi.net || true</w:t>
      </w:r>
    </w:p>
    <w:p/>
    <w:p>
      <w:pPr>
        <w:pStyle w:val="CodeBlock"/>
        <w:keepLines/>
        <w:shd w:fill="F3F5F7"/>
      </w:pPr>
      <w:r>
        <w:t>echo "===== POSTGRES ====="</w:t>
      </w:r>
    </w:p>
    <w:p>
      <w:pPr>
        <w:pStyle w:val="CodeBlock"/>
        <w:keepLines/>
        <w:shd w:fill="F3F5F7"/>
      </w:pPr>
      <w:r>
        <w:t>PGPASSWORD='admin123' psql -h localhost -U postgres -d joydigi_hr -c "SELECT now(), current_database(), current_user;" || true</w:t>
      </w:r>
    </w:p>
    <w:p/>
    <w:p>
      <w:pPr>
        <w:pStyle w:val="CodeBlock"/>
        <w:keepLines/>
        <w:shd w:fill="F3F5F7"/>
      </w:pPr>
      <w:r>
        <w:t>echo "===== NGINX CONFIG ====="</w:t>
      </w:r>
    </w:p>
    <w:p>
      <w:pPr>
        <w:pStyle w:val="CodeBlock"/>
        <w:keepLines/>
        <w:shd w:fill="F3F5F7"/>
      </w:pPr>
      <w:r>
        <w:t>/www/server/nginx/sbin/nginx -t -c /www/server/nginx/conf/nginx.conf</w:t>
      </w:r>
    </w:p>
    <w:p/>
    <w:p>
      <w:pPr>
        <w:pStyle w:val="CodeBlock"/>
        <w:keepLines/>
        <w:shd w:fill="F3F5F7"/>
      </w:pPr>
      <w:r>
        <w:t>echo "===== SSL ====="</w:t>
      </w:r>
    </w:p>
    <w:p>
      <w:pPr>
        <w:pStyle w:val="CodeBlock"/>
        <w:keepLines/>
        <w:shd w:fill="F3F5F7"/>
      </w:pPr>
      <w:r>
        <w:t>certbot certificates</w:t>
      </w:r>
    </w:p>
    <w:p/>
    <w:p>
      <w:pPr>
        <w:pStyle w:val="CodeBlock"/>
        <w:keepLines/>
        <w:shd w:fill="F3F5F7"/>
      </w:pPr>
      <w:r>
        <w:t>echo "===== LAST APP LOG ====="</w:t>
      </w:r>
    </w:p>
    <w:p>
      <w:pPr>
        <w:pStyle w:val="CodeBlock"/>
        <w:keepLines/>
        <w:shd w:fill="F3F5F7"/>
      </w:pPr>
      <w:r>
        <w:t>journalctl -u joydigi-hr -n 50 --no-pager -l</w:t>
      </w:r>
    </w:p>
    <w:p>
      <w:pPr>
        <w:pStyle w:val="Heading1"/>
      </w:pPr>
      <w:r>
        <w:t>22. Ghi chú nâng cấp Python</w:t>
      </w:r>
    </w:p>
    <w:p>
      <w:pPr>
        <w:spacing w:after="60"/>
      </w:pPr>
      <w:r>
        <w:t>Môi trường hiện tại từng chạy Python 3.10.12 và google.api_core cảnh báo ngừng hỗ trợ Python 3.10 trong các bản mới sau 04/10/2026.</w:t>
      </w:r>
    </w:p>
    <w:p/>
    <w:p>
      <w:pPr>
        <w:spacing w:after="60"/>
      </w:pPr>
      <w:r>
        <w:t>Không nên đổi Python ngay giữa lúc production đang ổn định. Khi nâng cấp, tạo virtualenv mới riêng, cài requirements, chạy manage.py check/migrate trên staging hoặc maintenance window rồi mới đổi systemd PATH/ExecStart.</w:t>
      </w:r>
    </w:p>
    <w:p/>
    <w:p>
      <w:pPr>
        <w:spacing w:after="60"/>
      </w:pPr>
      <w:r>
        <w:t>Ví dụ quy trình an toàn khi đã cài python3.12:</w:t>
      </w:r>
    </w:p>
    <w:p/>
    <w:p>
      <w:pPr>
        <w:pStyle w:val="CodeBlock"/>
        <w:keepLines/>
        <w:shd w:fill="F3F5F7"/>
      </w:pPr>
      <w:r>
        <w:t>cd /var/www/joydigi-hr</w:t>
      </w:r>
    </w:p>
    <w:p>
      <w:pPr>
        <w:pStyle w:val="CodeBlock"/>
        <w:keepLines/>
        <w:shd w:fill="F3F5F7"/>
      </w:pPr>
      <w:r>
        <w:t>python3.12 -m venv venv-py312</w:t>
      </w:r>
    </w:p>
    <w:p>
      <w:pPr>
        <w:pStyle w:val="CodeBlock"/>
        <w:keepLines/>
        <w:shd w:fill="F3F5F7"/>
      </w:pPr>
      <w:r>
        <w:t>./venv-py312/bin/python -m pip install --upgrade pip setuptools wheel</w:t>
      </w:r>
    </w:p>
    <w:p>
      <w:pPr>
        <w:pStyle w:val="CodeBlock"/>
        <w:keepLines/>
        <w:shd w:fill="F3F5F7"/>
      </w:pPr>
      <w:r>
        <w:t>./venv-py312/bin/pip install -r requirements.txt</w:t>
      </w:r>
    </w:p>
    <w:p>
      <w:pPr>
        <w:pStyle w:val="CodeBlock"/>
        <w:keepLines/>
        <w:shd w:fill="F3F5F7"/>
      </w:pPr>
      <w:r>
        <w:t>./venv-py312/bin/pip install gunicorn</w:t>
      </w:r>
    </w:p>
    <w:p>
      <w:pPr>
        <w:pStyle w:val="CodeBlock"/>
        <w:keepLines/>
        <w:shd w:fill="F3F5F7"/>
      </w:pPr>
      <w:r>
        <w:t>./venv-py312/bin/python manage.py check</w:t>
      </w:r>
    </w:p>
    <w:p/>
    <w:p>
      <w:pPr>
        <w:spacing w:after="60"/>
      </w:pPr>
      <w:r>
        <w:t>Chỉ sau khi kiểm tra xong mới đổi service từ /venv/ sang /venv-py312/ rồi daemon-reload + restart. Giữ venv cũ để rollback nhanh.</w:t>
      </w:r>
    </w:p>
    <w:p>
      <w:pPr>
        <w:pStyle w:val="Heading1"/>
      </w:pPr>
      <w:r>
        <w:t>23. Thứ tự rollback khi deploy lỗi</w:t>
      </w:r>
    </w:p>
    <w:p>
      <w:pPr>
        <w:spacing w:after="20"/>
        <w:ind w:left="173"/>
      </w:pPr>
      <w:r>
        <w:t>1. Không reset database ngay.</w:t>
      </w:r>
    </w:p>
    <w:p>
      <w:pPr>
        <w:spacing w:after="20"/>
        <w:ind w:left="173"/>
      </w:pPr>
      <w:r>
        <w:t>2. Xem log: journalctl -u joydigi-hr -n 150 --no-pager -l</w:t>
      </w:r>
    </w:p>
    <w:p>
      <w:pPr>
        <w:spacing w:after="20"/>
        <w:ind w:left="173"/>
      </w:pPr>
      <w:r>
        <w:t>3. Nếu lỗi code mới, rollback source về commit trước:</w:t>
      </w:r>
    </w:p>
    <w:p>
      <w:pPr>
        <w:pStyle w:val="CodeBlock"/>
        <w:keepLines/>
        <w:shd w:fill="F3F5F7"/>
      </w:pPr>
      <w:r>
        <w:t xml:space="preserve">   cd /var/www/joydigi-hr</w:t>
      </w:r>
    </w:p>
    <w:p>
      <w:pPr>
        <w:pStyle w:val="CodeBlock"/>
        <w:keepLines/>
        <w:shd w:fill="F3F5F7"/>
      </w:pPr>
      <w:r>
        <w:t xml:space="preserve">   git log --oneline -10</w:t>
      </w:r>
    </w:p>
    <w:p>
      <w:pPr>
        <w:pStyle w:val="CodeBlock"/>
        <w:keepLines/>
        <w:shd w:fill="F3F5F7"/>
      </w:pPr>
      <w:r>
        <w:t xml:space="preserve">   git reset --hard COMMIT_TOT</w:t>
      </w:r>
    </w:p>
    <w:p>
      <w:pPr>
        <w:spacing w:after="20"/>
        <w:ind w:left="173"/>
      </w:pPr>
      <w:r>
        <w:t>4. Nếu requirements thay đổi, cài lại requirements của commit đó.</w:t>
      </w:r>
    </w:p>
    <w:p>
      <w:pPr>
        <w:spacing w:after="20"/>
        <w:ind w:left="173"/>
      </w:pPr>
      <w:r>
        <w:t>5. Chạy manage.py check.</w:t>
      </w:r>
    </w:p>
    <w:p>
      <w:pPr>
        <w:spacing w:after="20"/>
        <w:ind w:left="173"/>
      </w:pPr>
      <w:r>
        <w:t>6. Nếu migration mới đã chạy và migration hỗ trợ reverse, cân nhắc migrate app_name migration_previous. Phải hiểu rõ migration trước khi reverse.</w:t>
      </w:r>
    </w:p>
    <w:p>
      <w:pPr>
        <w:spacing w:after="20"/>
        <w:ind w:left="173"/>
      </w:pPr>
      <w:r>
        <w:t>7. Restart joydigi-hr.</w:t>
      </w:r>
    </w:p>
    <w:p>
      <w:pPr>
        <w:spacing w:after="20"/>
        <w:ind w:left="173"/>
      </w:pPr>
      <w:r>
        <w:t>8. Test local rồi test HTTPS.</w:t>
      </w:r>
    </w:p>
    <w:p>
      <w:pPr>
        <w:spacing w:after="20"/>
        <w:ind w:left="173"/>
      </w:pPr>
      <w:r>
        <w:t>9. Chỉ restore database backup khi có bằng chứng database đã bị thay đổi hỏng và rollback migration không đủ.</w:t>
      </w:r>
    </w:p>
    <w:p>
      <w:pPr>
        <w:pStyle w:val="Heading1"/>
      </w:pPr>
      <w:r>
        <w:t>24. Các câu lệnh update thường dùng</w:t>
      </w:r>
    </w:p>
    <w:p/>
    <w:p>
      <w:pPr>
        <w:pStyle w:val="Heading2"/>
      </w:pPr>
      <w:r>
        <w:t>A. Update chuẩn đầy đủ từ GitHub về VPS</w:t>
      </w:r>
    </w:p>
    <w:p/>
    <w:p>
      <w:pPr>
        <w:pStyle w:val="CodeBlock"/>
      </w:pPr>
      <w:r>
        <w:t>cd /var/www/joydigi-hr</w:t>
      </w:r>
    </w:p>
    <w:p>
      <w:pPr>
        <w:pStyle w:val="CodeBlock"/>
      </w:pPr>
      <w:r>
        <w:t>git fetch origin main</w:t>
      </w:r>
    </w:p>
    <w:p>
      <w:pPr>
        <w:pStyle w:val="CodeBlock"/>
      </w:pPr>
      <w:r>
        <w:t>git reset --hard origin/main</w:t>
      </w:r>
    </w:p>
    <w:p>
      <w:pPr>
        <w:pStyle w:val="CodeBlock"/>
      </w:pPr>
      <w:r>
        <w:t>./venv/bin/pip install -r requirements.txt</w:t>
      </w:r>
    </w:p>
    <w:p>
      <w:pPr>
        <w:pStyle w:val="CodeBlock"/>
      </w:pPr>
      <w:r>
        <w:t>./venv/bin/python manage.py check</w:t>
      </w:r>
    </w:p>
    <w:p>
      <w:pPr>
        <w:pStyle w:val="CodeBlock"/>
      </w:pPr>
      <w:r>
        <w:t>./venv/bin/python manage.py migrate --noinput</w:t>
      </w:r>
    </w:p>
    <w:p>
      <w:pPr>
        <w:pStyle w:val="CodeBlock"/>
      </w:pPr>
      <w:r>
        <w:t>./venv/bin/python manage.py collectstatic --noinput</w:t>
      </w:r>
    </w:p>
    <w:p>
      <w:pPr>
        <w:pStyle w:val="CodeBlock"/>
      </w:pPr>
      <w:r>
        <w:t>systemctl restart joydigi-hr</w:t>
      </w:r>
    </w:p>
    <w:p>
      <w:pPr>
        <w:pStyle w:val="CodeBlock"/>
      </w:pPr>
      <w:r>
        <w:t>sleep 3</w:t>
      </w:r>
    </w:p>
    <w:p>
      <w:pPr>
        <w:pStyle w:val="CodeBlock"/>
      </w:pPr>
      <w:r>
        <w:t>systemctl status joydigi-hr --no-pager -l</w:t>
      </w:r>
    </w:p>
    <w:p>
      <w:pPr>
        <w:pStyle w:val="CodeBlock"/>
      </w:pPr>
      <w:r>
        <w:t>curl -I https://checkin.joydigi.net/login/</w:t>
      </w:r>
    </w:p>
    <w:p/>
    <w:p>
      <w:pPr>
        <w:pStyle w:val="Heading2"/>
      </w:pPr>
      <w:r>
        <w:t>B. Update nhanh bằng script deploy đã cấu hình</w:t>
      </w:r>
    </w:p>
    <w:p/>
    <w:p>
      <w:pPr>
        <w:pStyle w:val="CodeBlock"/>
      </w:pPr>
      <w:r>
        <w:t>/usr/local/bin/deploy-joydigi-hr</w:t>
      </w:r>
    </w:p>
    <w:p/>
    <w:p>
      <w:pPr>
        <w:pStyle w:val="Heading2"/>
      </w:pPr>
      <w:r>
        <w:t>C. Chỉ cập nhật source, chưa restart</w:t>
      </w:r>
    </w:p>
    <w:p/>
    <w:p>
      <w:pPr>
        <w:pStyle w:val="CodeBlock"/>
      </w:pPr>
      <w:r>
        <w:t>cd /var/www/joydigi-hr</w:t>
      </w:r>
    </w:p>
    <w:p>
      <w:pPr>
        <w:pStyle w:val="CodeBlock"/>
      </w:pPr>
      <w:r>
        <w:t>git fetch origin main</w:t>
      </w:r>
    </w:p>
    <w:p>
      <w:pPr>
        <w:pStyle w:val="CodeBlock"/>
      </w:pPr>
      <w:r>
        <w:t>git reset --hard origin/main</w:t>
      </w:r>
    </w:p>
    <w:p>
      <w:pPr>
        <w:pStyle w:val="CodeBlock"/>
      </w:pPr>
      <w:r>
        <w:t>git status</w:t>
      </w:r>
    </w:p>
    <w:p>
      <w:pPr>
        <w:pStyle w:val="CodeBlock"/>
      </w:pPr>
      <w:r>
        <w:t>git log -1 --oneline</w:t>
      </w:r>
    </w:p>
    <w:p/>
    <w:p>
      <w:pPr>
        <w:pStyle w:val="Heading2"/>
      </w:pPr>
      <w:r>
        <w:t>D. Chỉ update dependencies</w:t>
      </w:r>
    </w:p>
    <w:p/>
    <w:p>
      <w:pPr>
        <w:pStyle w:val="CodeBlock"/>
      </w:pPr>
      <w:r>
        <w:t>cd /var/www/joydigi-hr</w:t>
      </w:r>
    </w:p>
    <w:p>
      <w:pPr>
        <w:pStyle w:val="CodeBlock"/>
      </w:pPr>
      <w:r>
        <w:t>./venv/bin/pip install -r requirements.txt</w:t>
      </w:r>
    </w:p>
    <w:p/>
    <w:p>
      <w:pPr>
        <w:pStyle w:val="Heading2"/>
      </w:pPr>
      <w:r>
        <w:t>E. Chỉ chạy migration</w:t>
      </w:r>
    </w:p>
    <w:p/>
    <w:p>
      <w:pPr>
        <w:pStyle w:val="CodeBlock"/>
      </w:pPr>
      <w:r>
        <w:t>cd /var/www/joydigi-hr</w:t>
      </w:r>
    </w:p>
    <w:p>
      <w:pPr>
        <w:pStyle w:val="CodeBlock"/>
      </w:pPr>
      <w:r>
        <w:t>./venv/bin/python manage.py showmigrations</w:t>
      </w:r>
    </w:p>
    <w:p>
      <w:pPr>
        <w:pStyle w:val="CodeBlock"/>
      </w:pPr>
      <w:r>
        <w:t>./venv/bin/python manage.py migrate --noinput</w:t>
      </w:r>
    </w:p>
    <w:p/>
    <w:p>
      <w:pPr/>
      <w:r>
        <w:t>Xem migration chưa chạy:</w:t>
      </w:r>
    </w:p>
    <w:p/>
    <w:p>
      <w:pPr>
        <w:pStyle w:val="CodeBlock"/>
      </w:pPr>
      <w:r>
        <w:t>./venv/bin/python manage.py showmigrations | grep "[ ]" || true</w:t>
      </w:r>
    </w:p>
    <w:p/>
    <w:p>
      <w:pPr/>
      <w:r>
        <w:t>Nếu đang phát triển model mới, tạo migration ở máy dev rồi commit lên Git. Không nên để GitHub Actions tự chạy makemigrations trên production.</w:t>
      </w:r>
    </w:p>
    <w:p/>
    <w:p>
      <w:pPr>
        <w:pStyle w:val="Heading2"/>
      </w:pPr>
      <w:r>
        <w:t>F. Chỉ collect static</w:t>
      </w:r>
    </w:p>
    <w:p/>
    <w:p>
      <w:pPr>
        <w:pStyle w:val="CodeBlock"/>
      </w:pPr>
      <w:r>
        <w:t>cd /var/www/joydigi-hr</w:t>
      </w:r>
    </w:p>
    <w:p>
      <w:pPr>
        <w:pStyle w:val="CodeBlock"/>
      </w:pPr>
      <w:r>
        <w:t>./venv/bin/python manage.py collectstatic --noinput</w:t>
      </w:r>
    </w:p>
    <w:p/>
    <w:p>
      <w:pPr/>
      <w:r>
        <w:t>Nếu báo "0 static files copied, 5331 unmodified" thì bình thường: không có static mới cần copy.</w:t>
      </w:r>
    </w:p>
    <w:p/>
    <w:p>
      <w:pPr>
        <w:pStyle w:val="Heading2"/>
      </w:pPr>
      <w:r>
        <w:t>G. Restart / kiểm tra app</w:t>
      </w:r>
    </w:p>
    <w:p/>
    <w:p>
      <w:pPr>
        <w:pStyle w:val="CodeBlock"/>
      </w:pPr>
      <w:r>
        <w:t>systemctl restart joydigi-hr</w:t>
      </w:r>
    </w:p>
    <w:p>
      <w:pPr>
        <w:pStyle w:val="CodeBlock"/>
      </w:pPr>
      <w:r>
        <w:t>systemctl status joydigi-hr --no-pager -l</w:t>
      </w:r>
    </w:p>
    <w:p>
      <w:pPr>
        <w:pStyle w:val="CodeBlock"/>
      </w:pPr>
      <w:r>
        <w:t>systemctl is-active joydigi-hr</w:t>
      </w:r>
    </w:p>
    <w:p>
      <w:pPr>
        <w:pStyle w:val="CodeBlock"/>
      </w:pPr>
      <w:r>
        <w:t>ss -lntp | grep 8000</w:t>
      </w:r>
    </w:p>
    <w:p>
      <w:pPr>
        <w:pStyle w:val="CodeBlock"/>
      </w:pPr>
      <w:r>
        <w:t>curl -I http://127.0.0.1:8000</w:t>
      </w:r>
    </w:p>
    <w:p>
      <w:pPr>
        <w:pStyle w:val="CodeBlock"/>
      </w:pPr>
      <w:r>
        <w:t>curl -I https://checkin.joydigi.net/login/</w:t>
      </w:r>
    </w:p>
    <w:p/>
    <w:p>
      <w:pPr>
        <w:pStyle w:val="Heading2"/>
      </w:pPr>
      <w:r>
        <w:t>H. Xem log khi update lỗi</w:t>
      </w:r>
    </w:p>
    <w:p/>
    <w:p>
      <w:pPr>
        <w:pStyle w:val="CodeBlock"/>
      </w:pPr>
      <w:r>
        <w:t>journalctl -u joydigi-hr -n 150 --no-pager -l</w:t>
      </w:r>
    </w:p>
    <w:p>
      <w:pPr>
        <w:pStyle w:val="CodeBlock"/>
      </w:pPr>
      <w:r>
        <w:t>journalctl -u joydigi-hr -f</w:t>
      </w:r>
    </w:p>
    <w:p/>
    <w:p>
      <w:pPr>
        <w:pStyle w:val="Heading2"/>
      </w:pPr>
      <w:r>
        <w:t>I. Lưu ý Nginx aaPanel</w:t>
      </w:r>
    </w:p>
    <w:p/>
    <w:p>
      <w:pPr/>
      <w:r>
        <w:t>Không reload Nginx trong mỗi lần deploy Django nếu không sửa cấu hình Nginx. Khi thực sự sửa vhost/SSL, dùng:</w:t>
      </w:r>
    </w:p>
    <w:p/>
    <w:p>
      <w:pPr>
        <w:pStyle w:val="CodeBlock"/>
      </w:pPr>
      <w:r>
        <w:t>/www/server/nginx/sbin/nginx -t -c /www/server/nginx/conf/nginx.conf</w:t>
      </w:r>
    </w:p>
    <w:p>
      <w:pPr>
        <w:pStyle w:val="CodeBlock"/>
      </w:pPr>
      <w:r>
        <w:t>/etc/init.d/nginx reload</w:t>
      </w:r>
    </w:p>
    <w:p/>
    <w:p>
      <w:pPr/>
      <w:r>
        <w:t>Không dùng trên VPS hiện tại:</w:t>
      </w:r>
    </w:p>
    <w:p/>
    <w:p>
      <w:pPr>
        <w:pStyle w:val="CodeBlock"/>
      </w:pPr>
      <w:r>
        <w:t>systemctl reload nginx</w:t>
      </w:r>
    </w:p>
    <w:p/>
    <w:p>
      <w:pPr>
        <w:pStyle w:val="Heading1"/>
      </w:pPr>
      <w:r>
        <w:t>25. Các câu lệnh PostgreSQL / TABLE thường dùng</w:t>
      </w:r>
    </w:p>
    <w:p/>
    <w:p>
      <w:pPr>
        <w:pStyle w:val="Heading2"/>
      </w:pPr>
      <w:r>
        <w:t>A. Vào database joydigi_hr</w:t>
      </w:r>
    </w:p>
    <w:p/>
    <w:p>
      <w:pPr>
        <w:pStyle w:val="CodeBlock"/>
      </w:pPr>
      <w:r>
        <w:t>PGPASSWORD='admin123' psql -h localhost -U postgres -d joydigi_hr</w:t>
      </w:r>
    </w:p>
    <w:p>
      <w:pPr>
        <w:pStyle w:val="CodeBlock"/>
      </w:pPr>
      <w:r>
        <w:t>sudo -u postgres psql joydigi_hr</w:t>
      </w:r>
    </w:p>
    <w:p/>
    <w:p>
      <w:pPr/>
      <w:r>
        <w:t>Thoát psql:</w:t>
      </w:r>
    </w:p>
    <w:p/>
    <w:p>
      <w:pPr>
        <w:pStyle w:val="CodeBlock"/>
      </w:pPr>
      <w:r>
        <w:t>\q</w:t>
      </w:r>
    </w:p>
    <w:p/>
    <w:p>
      <w:pPr>
        <w:pStyle w:val="Heading2"/>
      </w:pPr>
      <w:r>
        <w:t>B. Xem database / schema / table</w:t>
      </w:r>
    </w:p>
    <w:p/>
    <w:p>
      <w:pPr>
        <w:pStyle w:val="CodeBlock"/>
      </w:pPr>
      <w:r>
        <w:t>\l</w:t>
      </w:r>
    </w:p>
    <w:p>
      <w:pPr>
        <w:pStyle w:val="CodeBlock"/>
      </w:pPr>
      <w:r>
        <w:t>\dn</w:t>
      </w:r>
    </w:p>
    <w:p>
      <w:pPr>
        <w:pStyle w:val="CodeBlock"/>
      </w:pPr>
      <w:r>
        <w:t>\dt</w:t>
      </w:r>
    </w:p>
    <w:p>
      <w:pPr>
        <w:pStyle w:val="CodeBlock"/>
      </w:pPr>
      <w:r>
        <w:t>\dt public.*</w:t>
      </w:r>
    </w:p>
    <w:p>
      <w:pPr>
        <w:pStyle w:val="CodeBlock"/>
      </w:pPr>
      <w:r>
        <w:t>\dt *employee*</w:t>
      </w:r>
    </w:p>
    <w:p>
      <w:pPr>
        <w:pStyle w:val="CodeBlock"/>
      </w:pPr>
      <w:r>
        <w:t>\dt *attendance*</w:t>
      </w:r>
    </w:p>
    <w:p/>
    <w:p>
      <w:pPr/>
      <w:r>
        <w:t>Xem danh sách table bằng SQL:</w:t>
      </w:r>
    </w:p>
    <w:p/>
    <w:p>
      <w:pPr>
        <w:pStyle w:val="CodeBlock"/>
      </w:pPr>
      <w:r>
        <w:t>SELECT table_name</w:t>
      </w:r>
    </w:p>
    <w:p>
      <w:pPr>
        <w:pStyle w:val="CodeBlock"/>
      </w:pPr>
      <w:r>
        <w:t>FROM information_schema.tables</w:t>
      </w:r>
    </w:p>
    <w:p>
      <w:pPr>
        <w:pStyle w:val="CodeBlock"/>
      </w:pPr>
      <w:r>
        <w:t>WHERE table_schema = 'public'</w:t>
      </w:r>
    </w:p>
    <w:p>
      <w:pPr>
        <w:pStyle w:val="CodeBlock"/>
      </w:pPr>
      <w:r>
        <w:t>ORDER BY table_name;</w:t>
      </w:r>
    </w:p>
    <w:p/>
    <w:p>
      <w:pPr/>
      <w:r>
        <w:t>Đếm số table:</w:t>
      </w:r>
    </w:p>
    <w:p/>
    <w:p>
      <w:pPr>
        <w:pStyle w:val="CodeBlock"/>
      </w:pPr>
      <w:r>
        <w:t>SELECT COUNT(*)</w:t>
      </w:r>
    </w:p>
    <w:p>
      <w:pPr>
        <w:pStyle w:val="CodeBlock"/>
      </w:pPr>
      <w:r>
        <w:t>FROM information_schema.tables</w:t>
      </w:r>
    </w:p>
    <w:p>
      <w:pPr>
        <w:pStyle w:val="CodeBlock"/>
      </w:pPr>
      <w:r>
        <w:t>WHERE table_schema = 'public';</w:t>
      </w:r>
    </w:p>
    <w:p/>
    <w:p>
      <w:pPr>
        <w:pStyle w:val="Heading2"/>
      </w:pPr>
      <w:r>
        <w:t>C. Xem cấu trúc table</w:t>
      </w:r>
    </w:p>
    <w:p/>
    <w:p>
      <w:pPr>
        <w:pStyle w:val="CodeBlock"/>
      </w:pPr>
      <w:r>
        <w:t>\d TEN_TABLE</w:t>
      </w:r>
    </w:p>
    <w:p>
      <w:pPr>
        <w:pStyle w:val="CodeBlock"/>
      </w:pPr>
      <w:r>
        <w:t>\d+ TEN_TABLE</w:t>
      </w:r>
    </w:p>
    <w:p/>
    <w:p>
      <w:pPr/>
      <w:r>
        <w:t>Xem các column:</w:t>
      </w:r>
    </w:p>
    <w:p/>
    <w:p>
      <w:pPr>
        <w:pStyle w:val="CodeBlock"/>
      </w:pPr>
      <w:r>
        <w:t>SELECT column_name, data_type, is_nullable</w:t>
      </w:r>
    </w:p>
    <w:p>
      <w:pPr>
        <w:pStyle w:val="CodeBlock"/>
      </w:pPr>
      <w:r>
        <w:t>FROM information_schema.columns</w:t>
      </w:r>
    </w:p>
    <w:p>
      <w:pPr>
        <w:pStyle w:val="CodeBlock"/>
      </w:pPr>
      <w:r>
        <w:t>WHERE table_schema = 'public'</w:t>
      </w:r>
    </w:p>
    <w:p>
      <w:pPr>
        <w:pStyle w:val="CodeBlock"/>
      </w:pPr>
      <w:r>
        <w:t xml:space="preserve">  AND table_name = 'TEN_TABLE'</w:t>
      </w:r>
    </w:p>
    <w:p>
      <w:pPr>
        <w:pStyle w:val="CodeBlock"/>
      </w:pPr>
      <w:r>
        <w:t>ORDER BY ordinal_position;</w:t>
      </w:r>
    </w:p>
    <w:p/>
    <w:p>
      <w:pPr>
        <w:pStyle w:val="Heading2"/>
      </w:pPr>
      <w:r>
        <w:t>D. Xem dữ liệu trong table</w:t>
      </w:r>
    </w:p>
    <w:p/>
    <w:p>
      <w:pPr>
        <w:pStyle w:val="CodeBlock"/>
      </w:pPr>
      <w:r>
        <w:t>SELECT * FROM TEN_TABLE LIMIT 20;</w:t>
      </w:r>
    </w:p>
    <w:p>
      <w:pPr>
        <w:pStyle w:val="CodeBlock"/>
      </w:pPr>
      <w:r>
        <w:t>SELECT COUNT(*) FROM TEN_TABLE;</w:t>
      </w:r>
    </w:p>
    <w:p/>
    <w:p>
      <w:pPr/>
      <w:r>
        <w:t>Nếu có cột id:</w:t>
      </w:r>
    </w:p>
    <w:p/>
    <w:p>
      <w:pPr>
        <w:pStyle w:val="CodeBlock"/>
      </w:pPr>
      <w:r>
        <w:t>SELECT *</w:t>
      </w:r>
    </w:p>
    <w:p>
      <w:pPr>
        <w:pStyle w:val="CodeBlock"/>
      </w:pPr>
      <w:r>
        <w:t>FROM TEN_TABLE</w:t>
      </w:r>
    </w:p>
    <w:p>
      <w:pPr>
        <w:pStyle w:val="CodeBlock"/>
      </w:pPr>
      <w:r>
        <w:t>ORDER BY id DESC</w:t>
      </w:r>
    </w:p>
    <w:p>
      <w:pPr>
        <w:pStyle w:val="CodeBlock"/>
      </w:pPr>
      <w:r>
        <w:t>LIMIT 20;</w:t>
      </w:r>
    </w:p>
    <w:p/>
    <w:p>
      <w:pPr>
        <w:pStyle w:val="Heading2"/>
      </w:pPr>
      <w:r>
        <w:t>E. Tìm table theo từ khóa</w:t>
      </w:r>
    </w:p>
    <w:p/>
    <w:p>
      <w:pPr>
        <w:pStyle w:val="CodeBlock"/>
      </w:pPr>
      <w:r>
        <w:t>SELECT table_name</w:t>
      </w:r>
    </w:p>
    <w:p>
      <w:pPr>
        <w:pStyle w:val="CodeBlock"/>
      </w:pPr>
      <w:r>
        <w:t>FROM information_schema.tables</w:t>
      </w:r>
    </w:p>
    <w:p>
      <w:pPr>
        <w:pStyle w:val="CodeBlock"/>
      </w:pPr>
      <w:r>
        <w:t>WHERE table_schema = 'public'</w:t>
      </w:r>
    </w:p>
    <w:p>
      <w:pPr>
        <w:pStyle w:val="CodeBlock"/>
      </w:pPr>
      <w:r>
        <w:t xml:space="preserve">  AND table_name ILIKE '%employee%'</w:t>
      </w:r>
    </w:p>
    <w:p>
      <w:pPr>
        <w:pStyle w:val="CodeBlock"/>
      </w:pPr>
      <w:r>
        <w:t>ORDER BY table_name;</w:t>
      </w:r>
    </w:p>
    <w:p/>
    <w:p>
      <w:pPr/>
      <w:r>
        <w:t>Đổi employee thành attendance, leave, payroll, project... theo module cần tìm.</w:t>
      </w:r>
    </w:p>
    <w:p/>
    <w:p>
      <w:pPr>
        <w:pStyle w:val="Heading2"/>
      </w:pPr>
      <w:r>
        <w:t>F. UPDATE dữ liệu an toàn</w:t>
      </w:r>
    </w:p>
    <w:p/>
    <w:p>
      <w:pPr/>
      <w:r>
        <w:t>Luôn SELECT trước, sau đó dùng transaction để có thể rollback.</w:t>
      </w:r>
    </w:p>
    <w:p/>
    <w:p>
      <w:pPr>
        <w:pStyle w:val="CodeBlock"/>
      </w:pPr>
      <w:r>
        <w:t>BEGIN;</w:t>
      </w:r>
    </w:p>
    <w:p>
      <w:pPr>
        <w:pStyle w:val="CodeBlock"/>
      </w:pPr>
      <w:r>
        <w:t>SELECT * FROM TEN_TABLE WHERE id = 1;</w:t>
      </w:r>
    </w:p>
    <w:p>
      <w:pPr>
        <w:pStyle w:val="CodeBlock"/>
      </w:pPr>
      <w:r>
        <w:t>UPDATE TEN_TABLE</w:t>
      </w:r>
    </w:p>
    <w:p>
      <w:pPr>
        <w:pStyle w:val="CodeBlock"/>
      </w:pPr>
      <w:r>
        <w:t>SET TEN_COLUMN = 'GIA_TRI_MOI'</w:t>
      </w:r>
    </w:p>
    <w:p>
      <w:pPr>
        <w:pStyle w:val="CodeBlock"/>
      </w:pPr>
      <w:r>
        <w:t>WHERE id = 1;</w:t>
      </w:r>
    </w:p>
    <w:p>
      <w:pPr>
        <w:pStyle w:val="CodeBlock"/>
      </w:pPr>
      <w:r>
        <w:t>SELECT * FROM TEN_TABLE WHERE id = 1;</w:t>
      </w:r>
    </w:p>
    <w:p/>
    <w:p>
      <w:pPr/>
      <w:r>
        <w:t>Nếu đúng:</w:t>
      </w:r>
    </w:p>
    <w:p/>
    <w:p>
      <w:pPr>
        <w:pStyle w:val="CodeBlock"/>
      </w:pPr>
      <w:r>
        <w:t>COMMIT;</w:t>
      </w:r>
    </w:p>
    <w:p/>
    <w:p>
      <w:pPr/>
      <w:r>
        <w:t>Nếu sai:</w:t>
      </w:r>
    </w:p>
    <w:p/>
    <w:p>
      <w:pPr>
        <w:pStyle w:val="CodeBlock"/>
      </w:pPr>
      <w:r>
        <w:t>ROLLBACK;</w:t>
      </w:r>
    </w:p>
    <w:p/>
    <w:p>
      <w:pPr>
        <w:pStyle w:val="Heading2"/>
      </w:pPr>
      <w:r>
        <w:t>G. DELETE record an toàn</w:t>
      </w:r>
    </w:p>
    <w:p/>
    <w:p>
      <w:pPr>
        <w:pStyle w:val="CodeBlock"/>
      </w:pPr>
      <w:r>
        <w:t>BEGIN;</w:t>
      </w:r>
    </w:p>
    <w:p>
      <w:pPr>
        <w:pStyle w:val="CodeBlock"/>
      </w:pPr>
      <w:r>
        <w:t>SELECT * FROM TEN_TABLE WHERE id = 123;</w:t>
      </w:r>
    </w:p>
    <w:p>
      <w:pPr>
        <w:pStyle w:val="CodeBlock"/>
      </w:pPr>
      <w:r>
        <w:t>DELETE FROM TEN_TABLE WHERE id = 123;</w:t>
      </w:r>
    </w:p>
    <w:p/>
    <w:p>
      <w:pPr/>
      <w:r>
        <w:t>Nếu chắc chắn đúng:</w:t>
      </w:r>
    </w:p>
    <w:p/>
    <w:p>
      <w:pPr>
        <w:pStyle w:val="CodeBlock"/>
      </w:pPr>
      <w:r>
        <w:t>COMMIT;</w:t>
      </w:r>
    </w:p>
    <w:p/>
    <w:p>
      <w:pPr/>
      <w:r>
        <w:t>Nếu muốn hủy:</w:t>
      </w:r>
    </w:p>
    <w:p/>
    <w:p>
      <w:pPr>
        <w:pStyle w:val="CodeBlock"/>
      </w:pPr>
      <w:r>
        <w:t>ROLLBACK;</w:t>
      </w:r>
    </w:p>
    <w:p/>
    <w:p>
      <w:pPr/>
      <w:r>
        <w:t>CẢNH BÁO: Không chạy DELETE FROM TEN_TABLE; nếu không thực sự muốn xóa toàn bộ dữ liệu trong table.</w:t>
      </w:r>
    </w:p>
    <w:p/>
    <w:p>
      <w:pPr>
        <w:pStyle w:val="Heading2"/>
      </w:pPr>
      <w:r>
        <w:t>H. TRUNCATE / reset dữ liệu table - RẤT NGUY HIỂM</w:t>
      </w:r>
    </w:p>
    <w:p/>
    <w:p>
      <w:pPr>
        <w:pStyle w:val="CodeBlock"/>
      </w:pPr>
      <w:r>
        <w:t>TRUNCATE TABLE TEN_TABLE RESTART IDENTITY;</w:t>
      </w:r>
    </w:p>
    <w:p>
      <w:pPr>
        <w:pStyle w:val="CodeBlock"/>
      </w:pPr>
      <w:r>
        <w:t>TRUNCATE TABLE TEN_TABLE RESTART IDENTITY CASCADE;</w:t>
      </w:r>
    </w:p>
    <w:p/>
    <w:p>
      <w:pPr/>
      <w:r>
        <w:t>CASCADE có thể xóa dữ liệu liên quan ở nhiều table khác. Luôn backup trước.</w:t>
      </w:r>
    </w:p>
    <w:p/>
    <w:p>
      <w:pPr>
        <w:pStyle w:val="Heading2"/>
      </w:pPr>
      <w:r>
        <w:t>I. Xem dung lượng database và table</w:t>
      </w:r>
    </w:p>
    <w:p/>
    <w:p>
      <w:pPr>
        <w:pStyle w:val="CodeBlock"/>
      </w:pPr>
      <w:r>
        <w:t>SELECT pg_size_pretty(pg_database_size('joydigi_hr'));</w:t>
      </w:r>
    </w:p>
    <w:p/>
    <w:p>
      <w:pPr>
        <w:pStyle w:val="CodeBlock"/>
      </w:pPr>
      <w:r>
        <w:t>SELECT</w:t>
      </w:r>
    </w:p>
    <w:p>
      <w:pPr>
        <w:pStyle w:val="CodeBlock"/>
      </w:pPr>
      <w:r>
        <w:t xml:space="preserve">    relname AS table_name,</w:t>
      </w:r>
    </w:p>
    <w:p>
      <w:pPr>
        <w:pStyle w:val="CodeBlock"/>
      </w:pPr>
      <w:r>
        <w:t xml:space="preserve">    pg_size_pretty(pg_total_relation_size(relid)) AS total_size</w:t>
      </w:r>
    </w:p>
    <w:p>
      <w:pPr>
        <w:pStyle w:val="CodeBlock"/>
      </w:pPr>
      <w:r>
        <w:t>FROM pg_catalog.pg_statio_user_tables</w:t>
      </w:r>
    </w:p>
    <w:p>
      <w:pPr>
        <w:pStyle w:val="CodeBlock"/>
      </w:pPr>
      <w:r>
        <w:t>ORDER BY pg_total_relation_size(relid) DESC</w:t>
      </w:r>
    </w:p>
    <w:p>
      <w:pPr>
        <w:pStyle w:val="CodeBlock"/>
      </w:pPr>
      <w:r>
        <w:t>LIMIT 20;</w:t>
      </w:r>
    </w:p>
    <w:p/>
    <w:p>
      <w:pPr>
        <w:pStyle w:val="Heading2"/>
      </w:pPr>
      <w:r>
        <w:t>J. Xem số record ước lượng theo table</w:t>
      </w:r>
    </w:p>
    <w:p/>
    <w:p>
      <w:pPr>
        <w:pStyle w:val="CodeBlock"/>
      </w:pPr>
      <w:r>
        <w:t>SELECT</w:t>
      </w:r>
    </w:p>
    <w:p>
      <w:pPr>
        <w:pStyle w:val="CodeBlock"/>
      </w:pPr>
      <w:r>
        <w:t xml:space="preserve">    relname AS table_name,</w:t>
      </w:r>
    </w:p>
    <w:p>
      <w:pPr>
        <w:pStyle w:val="CodeBlock"/>
      </w:pPr>
      <w:r>
        <w:t xml:space="preserve">    n_live_tup AS approximate_rows</w:t>
      </w:r>
    </w:p>
    <w:p>
      <w:pPr>
        <w:pStyle w:val="CodeBlock"/>
      </w:pPr>
      <w:r>
        <w:t>FROM pg_stat_user_tables</w:t>
      </w:r>
    </w:p>
    <w:p>
      <w:pPr>
        <w:pStyle w:val="CodeBlock"/>
      </w:pPr>
      <w:r>
        <w:t>ORDER BY n_live_tup DESC;</w:t>
      </w:r>
    </w:p>
    <w:p/>
    <w:p>
      <w:pPr>
        <w:pStyle w:val="Heading2"/>
      </w:pPr>
      <w:r>
        <w:t>K. Backup toàn database trước khi sửa dữ liệu quan trọng</w:t>
      </w:r>
    </w:p>
    <w:p/>
    <w:p>
      <w:pPr>
        <w:pStyle w:val="CodeBlock"/>
      </w:pPr>
      <w:r>
        <w:t>mkdir -p /root/backups</w:t>
      </w:r>
    </w:p>
    <w:p>
      <w:pPr>
        <w:pStyle w:val="CodeBlock"/>
      </w:pPr>
      <w:r>
        <w:t>PGPASSWORD='admin123' pg_dump -h localhost -U postgres -F c -f /root/backups/joydigi_hr_$(date +%Y%m%d_%H%M%S).dump joydigi_hr</w:t>
      </w:r>
    </w:p>
    <w:p>
      <w:pPr>
        <w:pStyle w:val="CodeBlock"/>
      </w:pPr>
      <w:r>
        <w:t>ls -lh /root/backups/</w:t>
      </w:r>
    </w:p>
    <w:p/>
    <w:p>
      <w:pPr>
        <w:pStyle w:val="Heading2"/>
      </w:pPr>
      <w:r>
        <w:t>L. Backup riêng một table</w:t>
      </w:r>
    </w:p>
    <w:p/>
    <w:p>
      <w:pPr>
        <w:pStyle w:val="CodeBlock"/>
      </w:pPr>
      <w:r>
        <w:t>PGPASSWORD='admin123' pg_dump -h localhost -U postgres -d joydigi_hr -t TEN_TABLE -F c -f /root/backups/TEN_TABLE_$(date +%Y%m%d_%H%M%S).dump</w:t>
      </w:r>
    </w:p>
    <w:p/>
    <w:p>
      <w:pPr>
        <w:pStyle w:val="Heading2"/>
      </w:pPr>
      <w:r>
        <w:t>M. Câu lệnh kiểm tra nhanh PostgreSQL từ shell</w:t>
      </w:r>
    </w:p>
    <w:p/>
    <w:p>
      <w:pPr>
        <w:pStyle w:val="CodeBlock"/>
      </w:pPr>
      <w:r>
        <w:t>PGPASSWORD='admin123' psql -h localhost -U postgres -d joydigi_hr -c "SELECT now(), current_database(), current_user;"</w:t>
      </w:r>
    </w:p>
    <w:p/>
    <w:p>
      <w:pPr>
        <w:pStyle w:val="Heading2"/>
      </w:pPr>
      <w:r>
        <w:t>Ghi chú an toàn:</w:t>
      </w:r>
    </w:p>
    <w:p>
      <w:pPr/>
      <w:r>
        <w:t>- Các lệnh SELECT, \dt, \d, COUNT, xem dung lượng là lệnh đọc và thường an toàn.</w:t>
      </w:r>
    </w:p>
    <w:p>
      <w:pPr/>
      <w:r>
        <w:t>- UPDATE, DELETE, TRUNCATE, DROP và restore có thể làm thay đổi hoặc mất dữ liệu.</w:t>
      </w:r>
    </w:p>
    <w:p>
      <w:pPr/>
      <w:r>
        <w:t>- Với dữ liệu nhân sự/chấm công/payroll, luôn backup trước khi sửa trực tiếp trong PostgreSQL.</w:t>
      </w:r>
    </w:p>
    <w:p>
      <w:pPr/>
      <w:r>
        <w:t>- Ưu tiên sửa dữ liệu qua Django/Admin nếu nghiệp vụ có signal, audit log hoặc quan hệ phức tạp; sửa SQL trực tiếp có thể bỏ qua logic ứng dụng.</w:t>
      </w:r>
    </w:p>
    <w:sectPr w:rsidR="00FC693F" w:rsidRPr="0006063C" w:rsidSect="00034616">
      <w:footerReference w:type="default" r:id="rId9"/>
      <w:pgSz w:w="12240" w:h="15840"/>
      <w:pgMar w:top="1008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JoyDigi HR - checkin.joydigi.net - Tài liệu triển khai &amp; vận hành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80" w:before="40"/>
      <w:ind w:left="259" w:right="115"/>
    </w:pPr>
    <w:rPr>
      <w:rFonts w:ascii="DejaVu Sans Mono" w:hAnsi="DejaVu San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